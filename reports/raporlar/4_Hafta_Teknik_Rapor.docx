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NECMETTİN ERBAKAN ÜNİVERSİTESİ</w:t>
      </w:r>
    </w:p>
    <w:p>
      <w:pPr>
        <w:jc w:val="center"/>
      </w:pPr>
      <w:r>
        <w:rPr>
          <w:sz w:val="24"/>
        </w:rPr>
        <w:t>Bilgisayar Mühendisliği Bölümü</w:t>
      </w:r>
    </w:p>
    <w:p/>
    <w:p/>
    <w:p>
      <w:pPr>
        <w:jc w:val="center"/>
      </w:pPr>
      <w:r>
        <w:rPr>
          <w:b/>
          <w:sz w:val="26"/>
        </w:rPr>
        <w:t>Bilgisayar Mühendisliği Uygulama Tasarımı</w:t>
      </w:r>
    </w:p>
    <w:p/>
    <w:p>
      <w:pPr>
        <w:jc w:val="center"/>
      </w:pPr>
      <w:r>
        <w:rPr>
          <w:b/>
          <w:color w:val="003366"/>
          <w:sz w:val="52"/>
        </w:rPr>
        <w:t>4. HAFTA TEKNİK RAPORU</w:t>
      </w:r>
    </w:p>
    <w:p>
      <w:pPr>
        <w:jc w:val="center"/>
      </w:pPr>
      <w:r>
        <w:rPr>
          <w:color w:val="505050"/>
          <w:sz w:val="28"/>
        </w:rPr>
        <w:t>Makine Öğrenmesi Model Eğitimi &amp; Tahmin</w:t>
      </w:r>
    </w:p>
    <w:p/>
    <w:p/>
    <w:p/>
    <w:p>
      <w:pPr>
        <w:jc w:val="center"/>
      </w:pPr>
      <w:r>
        <w:rPr>
          <w:b/>
          <w:sz w:val="26"/>
        </w:rPr>
        <w:t>Makine Öğrenmesi Tabanlı Kripto Para Trading Botu</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Bilgi</w:t>
            </w:r>
          </w:p>
        </w:tc>
        <w:tc>
          <w:tcPr>
            <w:tcW w:type="dxa" w:w="4320"/>
          </w:tcPr>
          <w:p>
            <w:r>
              <w:rPr>
                <w:b/>
              </w:rPr>
              <w:t>Değer</w:t>
            </w:r>
          </w:p>
        </w:tc>
      </w:tr>
      <w:tr>
        <w:tc>
          <w:tcPr>
            <w:tcW w:type="dxa" w:w="4320"/>
          </w:tcPr>
          <w:p>
            <w:r>
              <w:t>Öğrenci</w:t>
            </w:r>
          </w:p>
        </w:tc>
        <w:tc>
          <w:tcPr>
            <w:tcW w:type="dxa" w:w="4320"/>
          </w:tcPr>
          <w:p>
            <w:r>
              <w:t>Ahmet Yılmaz — 23100011075</w:t>
            </w:r>
          </w:p>
        </w:tc>
      </w:tr>
      <w:tr>
        <w:tc>
          <w:tcPr>
            <w:tcW w:type="dxa" w:w="4320"/>
          </w:tcPr>
          <w:p>
            <w:r>
              <w:t>Ders</w:t>
            </w:r>
          </w:p>
        </w:tc>
        <w:tc>
          <w:tcPr>
            <w:tcW w:type="dxa" w:w="4320"/>
          </w:tcPr>
          <w:p>
            <w:r>
              <w:t>Bilgisayar Mühendisliği Uygulama Tasarımı</w:t>
            </w:r>
          </w:p>
        </w:tc>
      </w:tr>
      <w:tr>
        <w:tc>
          <w:tcPr>
            <w:tcW w:type="dxa" w:w="4320"/>
          </w:tcPr>
          <w:p>
            <w:r>
              <w:t>Hafta</w:t>
            </w:r>
          </w:p>
        </w:tc>
        <w:tc>
          <w:tcPr>
            <w:tcW w:type="dxa" w:w="4320"/>
          </w:tcPr>
          <w:p>
            <w:r>
              <w:t>4. Hafta — Makine Öğrenmesi Model Eğitimi &amp; Tahmin</w:t>
            </w:r>
          </w:p>
        </w:tc>
      </w:tr>
      <w:tr>
        <w:tc>
          <w:tcPr>
            <w:tcW w:type="dxa" w:w="4320"/>
          </w:tcPr>
          <w:p>
            <w:r>
              <w:t>Tarih</w:t>
            </w:r>
          </w:p>
        </w:tc>
        <w:tc>
          <w:tcPr>
            <w:tcW w:type="dxa" w:w="4320"/>
          </w:tcPr>
          <w:p>
            <w:r>
              <w:t>24 Şubat 2026</w:t>
            </w:r>
          </w:p>
        </w:tc>
      </w:tr>
    </w:tbl>
    <w:p>
      <w:r>
        <w:br w:type="page"/>
      </w:r>
    </w:p>
    <w:p>
      <w:pPr>
        <w:pStyle w:val="Heading1"/>
      </w:pPr>
      <w:r>
        <w:t>İÇİNDEKİLER</w:t>
      </w:r>
    </w:p>
    <w:p>
      <w:r>
        <w:t>1. Giriş ve Hafta Özeti</w:t>
      </w:r>
    </w:p>
    <w:p>
      <w:r>
        <w:t>2. Mimari Genel Bakış</w:t>
      </w:r>
    </w:p>
    <w:p>
      <w:r>
        <w:t>3. ML Model Modülü (ml_model.py)</w:t>
      </w:r>
    </w:p>
    <w:p>
      <w:r>
        <w:t xml:space="preserve">   3.1 Veri Hazırlığı (prepare_ml_data)</w:t>
      </w:r>
    </w:p>
    <w:p>
      <w:r>
        <w:t xml:space="preserve">   3.2 Özellik Mühendisliği (Feature Engineering)</w:t>
      </w:r>
    </w:p>
    <w:p>
      <w:r>
        <w:t xml:space="preserve">   3.3 Hedef Değişken Tanımlama</w:t>
      </w:r>
    </w:p>
    <w:p>
      <w:r>
        <w:t xml:space="preserve">   3.4 Train/Test Ayrımı</w:t>
      </w:r>
    </w:p>
    <w:p>
      <w:r>
        <w:t xml:space="preserve">   3.5 Veri Ölçeklendirme (StandardScaler)</w:t>
      </w:r>
    </w:p>
    <w:p>
      <w:r>
        <w:t xml:space="preserve">   3.6 Random Forest Classifier</w:t>
      </w:r>
    </w:p>
    <w:p>
      <w:r>
        <w:t xml:space="preserve">   3.7 Gradient Boosting Classifier</w:t>
      </w:r>
    </w:p>
    <w:p>
      <w:r>
        <w:t xml:space="preserve">   3.8 Model Kaydetme ve Yükleme (Persistence)</w:t>
      </w:r>
    </w:p>
    <w:p>
      <w:r>
        <w:t xml:space="preserve">   3.9 Tahmin Üretme (predict_next)</w:t>
      </w:r>
    </w:p>
    <w:p>
      <w:r>
        <w:t xml:space="preserve">   3.10 Toplu İşlemler</w:t>
      </w:r>
    </w:p>
    <w:p>
      <w:r>
        <w:t>4. Model Eğitim Sonuçları</w:t>
      </w:r>
    </w:p>
    <w:p>
      <w:r>
        <w:t>5. Feature Importance Analizi</w:t>
      </w:r>
    </w:p>
    <w:p>
      <w:r>
        <w:t>6. Tahmin Sonuçları</w:t>
      </w:r>
    </w:p>
    <w:p>
      <w:r>
        <w:t>7. Veritabanı Güncellemeleri</w:t>
      </w:r>
    </w:p>
    <w:p>
      <w:r>
        <w:t>8. Konfigürasyon Değişiklikleri</w:t>
      </w:r>
    </w:p>
    <w:p>
      <w:r>
        <w:t>9. Ana Çalıştırıcı Güncellemeleri</w:t>
      </w:r>
    </w:p>
    <w:p>
      <w:r>
        <w:t>10. Dosya Yapısı ve Bağımlılıklar</w:t>
      </w:r>
    </w:p>
    <w:p>
      <w:r>
        <w:t>11. Test ve Doğrulama</w:t>
      </w:r>
    </w:p>
    <w:p>
      <w:r>
        <w:t>12. Sonuç ve Gelecek Hafta Planı</w:t>
      </w:r>
    </w:p>
    <w:p>
      <w:r>
        <w:br w:type="page"/>
      </w:r>
    </w:p>
    <w:p>
      <w:pPr>
        <w:pStyle w:val="Heading1"/>
      </w:pPr>
      <w:r>
        <w:t>1. Giriş ve Hafta Özeti</w:t>
      </w:r>
    </w:p>
    <w:p>
      <w:r>
        <w:t>Bu rapor, Makine Öğrenmesi Tabanlı Kripto Para Trading Botu projesinin 4. hafta geliştirme sürecini kapsamlı bir şekilde belgelemektedir. Bu haftanın ana odağı, önceki haftalarda toplanan ve işlenen veriler üzerine makine öğrenmesi modellerinin eğitilmesi ve bu modelleri kullanarak fiyat yönü tahminlerinin üretilmesidir.</w:t>
      </w:r>
    </w:p>
    <w:p>
      <w:r>
        <w:t>Projede iki farklı ensemble öğrenme algoritması (Random Forest ve Gradient Boosting) kullanılarak, BTC, ETH ve SOL sembollerinin üç farklı zaman diliminde (1h, 4h, 1d) fiyat yönü tahmini yapılmaktadır. Toplam 18 model eğitilmiş ve performans metrikleri hesaplanmıştır.</w:t>
      </w:r>
    </w:p>
    <w:p>
      <w:pPr>
        <w:pStyle w:val="Heading2"/>
      </w:pPr>
      <w:r>
        <w:t>Önceki Haftaların Özeti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Hafta</w:t>
            </w:r>
          </w:p>
        </w:tc>
        <w:tc>
          <w:tcPr>
            <w:tcW w:type="dxa" w:w="2880"/>
          </w:tcPr>
          <w:p>
            <w:r>
              <w:rPr>
                <w:b/>
              </w:rPr>
              <w:t>Konu</w:t>
            </w:r>
          </w:p>
        </w:tc>
        <w:tc>
          <w:tcPr>
            <w:tcW w:type="dxa" w:w="2880"/>
          </w:tcPr>
          <w:p>
            <w:r>
              <w:rPr>
                <w:b/>
              </w:rPr>
              <w:t>Çıktılar</w:t>
            </w:r>
          </w:p>
        </w:tc>
      </w:tr>
      <w:tr>
        <w:tc>
          <w:tcPr>
            <w:tcW w:type="dxa" w:w="2880"/>
          </w:tcPr>
          <w:p>
            <w:r>
              <w:t>1. Hafta</w:t>
            </w:r>
          </w:p>
        </w:tc>
        <w:tc>
          <w:tcPr>
            <w:tcW w:type="dxa" w:w="2880"/>
          </w:tcPr>
          <w:p>
            <w:r>
              <w:t>Veri Toplama</w:t>
            </w:r>
          </w:p>
        </w:tc>
        <w:tc>
          <w:tcPr>
            <w:tcW w:type="dxa" w:w="2880"/>
          </w:tcPr>
          <w:p>
            <w:r>
              <w:t>binance_collector.py, coingecko_collector.py, database.py, config.py</w:t>
            </w:r>
          </w:p>
        </w:tc>
      </w:tr>
      <w:tr>
        <w:tc>
          <w:tcPr>
            <w:tcW w:type="dxa" w:w="2880"/>
          </w:tcPr>
          <w:p>
            <w:r>
              <w:t>2. Hafta</w:t>
            </w:r>
          </w:p>
        </w:tc>
        <w:tc>
          <w:tcPr>
            <w:tcW w:type="dxa" w:w="2880"/>
          </w:tcPr>
          <w:p>
            <w:r>
              <w:t>Veri Önişleme &amp; Teknik Göstergeler</w:t>
            </w:r>
          </w:p>
        </w:tc>
        <w:tc>
          <w:tcPr>
            <w:tcW w:type="dxa" w:w="2880"/>
          </w:tcPr>
          <w:p>
            <w:r>
              <w:t>data_processor.py, indicators.py (RSI, MACD, BB, ATR, VWAP, SMA, EMA)</w:t>
            </w:r>
          </w:p>
        </w:tc>
      </w:tr>
      <w:tr>
        <w:tc>
          <w:tcPr>
            <w:tcW w:type="dxa" w:w="2880"/>
          </w:tcPr>
          <w:p>
            <w:r>
              <w:t>3. Hafta</w:t>
            </w:r>
          </w:p>
        </w:tc>
        <w:tc>
          <w:tcPr>
            <w:tcW w:type="dxa" w:w="2880"/>
          </w:tcPr>
          <w:p>
            <w:r>
              <w:t>Sinyal Üretimi &amp; Görselleştirme</w:t>
            </w:r>
          </w:p>
        </w:tc>
        <w:tc>
          <w:tcPr>
            <w:tcW w:type="dxa" w:w="2880"/>
          </w:tcPr>
          <w:p>
            <w:r>
              <w:t>signal_generator.py, visualizer.py (7 grafik tipi, 4 sinyal stratejisi)</w:t>
            </w:r>
          </w:p>
        </w:tc>
      </w:tr>
      <w:tr>
        <w:tc>
          <w:tcPr>
            <w:tcW w:type="dxa" w:w="2880"/>
          </w:tcPr>
          <w:p>
            <w:r>
              <w:t>4. Hafta</w:t>
            </w:r>
          </w:p>
        </w:tc>
        <w:tc>
          <w:tcPr>
            <w:tcW w:type="dxa" w:w="2880"/>
          </w:tcPr>
          <w:p>
            <w:r>
              <w:t>Makine Öğrenmesi Model Eğitimi &amp; Tahmin</w:t>
            </w:r>
          </w:p>
        </w:tc>
        <w:tc>
          <w:tcPr>
            <w:tcW w:type="dxa" w:w="2880"/>
          </w:tcPr>
          <w:p>
            <w:r>
              <w:t>ml_model.py (Random Forest, Gradient Boosting, 18 model)</w:t>
            </w:r>
          </w:p>
        </w:tc>
      </w:tr>
    </w:tbl>
    <w:p>
      <w:pPr>
        <w:pStyle w:val="Heading2"/>
      </w:pPr>
      <w:r>
        <w:t>4. Hafta Hedefleri</w:t>
      </w:r>
    </w:p>
    <w:p>
      <w:pPr>
        <w:pStyle w:val="ListBullet"/>
      </w:pPr>
      <w:r>
        <w:t>Teknik göstergelerden özellik matrisi oluşturarak makine öğrenmesi verisi hazırlamak</w:t>
      </w:r>
    </w:p>
    <w:p>
      <w:pPr>
        <w:pStyle w:val="ListBullet"/>
      </w:pPr>
      <w:r>
        <w:t>Zaman serisi uyumlu train/test ayrımı ile veri sızıntısını önlemek</w:t>
      </w:r>
    </w:p>
    <w:p>
      <w:pPr>
        <w:pStyle w:val="ListBullet"/>
      </w:pPr>
      <w:r>
        <w:t>Random Forest Classifier modeli eğitmek ve değerlendirmek</w:t>
      </w:r>
    </w:p>
    <w:p>
      <w:pPr>
        <w:pStyle w:val="ListBullet"/>
      </w:pPr>
      <w:r>
        <w:t>Gradient Boosting Classifier modeli eğitmek ve değerlendirmek</w:t>
      </w:r>
    </w:p>
    <w:p>
      <w:pPr>
        <w:pStyle w:val="ListBullet"/>
      </w:pPr>
      <w:r>
        <w:t>Feature importance analizi yaparak en etkili özellikleri belirlemek</w:t>
      </w:r>
    </w:p>
    <w:p>
      <w:pPr>
        <w:pStyle w:val="ListBullet"/>
      </w:pPr>
      <w:r>
        <w:t>Eğitilmiş modelleri kaydetmek ve yüklemek (joblib persistence)</w:t>
      </w:r>
    </w:p>
    <w:p>
      <w:pPr>
        <w:pStyle w:val="ListBullet"/>
      </w:pPr>
      <w:r>
        <w:t>Tahmin sonuçlarını veritabanına kaydetmek</w:t>
      </w:r>
    </w:p>
    <w:p>
      <w:pPr>
        <w:pStyle w:val="ListBullet"/>
      </w:pPr>
      <w:r>
        <w:t>CLI'ya train ve predict komutları eklemek</w:t>
      </w:r>
    </w:p>
    <w:p>
      <w:pPr>
        <w:pStyle w:val="Heading1"/>
      </w:pPr>
      <w:r>
        <w:t>2. Mimari Genel Bakış</w:t>
      </w:r>
    </w:p>
    <w:p>
      <w:r>
        <w:t>4. hafta sonunda projenin modüler mimarisi aşağıdaki yapıya ulaşmıştır. Yeni eklenen ml_model.py modülü, mevcut veri işleme pipeline'ının çıktısını alarak makine öğrenmesi tahminleri üretmektedir.</w:t>
      </w:r>
    </w:p>
    <w:p>
      <w:pPr>
        <w:pStyle w:val="Heading2"/>
      </w:pPr>
      <w:r>
        <w:t>Veri Akış Diyagramı</w:t>
      </w:r>
    </w:p>
    <w:p>
      <w:r>
        <w:t>Binance/CoinGecko API → database.py (SQLite) → data_processor.py → indicators.py → ml_model.py (eğitim) → models/ (joblib dosyaları)</w:t>
      </w:r>
    </w:p>
    <w:p>
      <w:r>
        <w:t>Tahmin akışı: models/ (kaydedilmiş model) → ml_model.py (predict_next) → database.py (predictions tablosu)</w:t>
      </w:r>
    </w:p>
    <w:p>
      <w:pPr>
        <w:pStyle w:val="Heading2"/>
      </w:pPr>
      <w:r>
        <w:t>Modül Bağımlılık Haritası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Modül</w:t>
            </w:r>
          </w:p>
        </w:tc>
        <w:tc>
          <w:tcPr>
            <w:tcW w:type="dxa" w:w="2880"/>
          </w:tcPr>
          <w:p>
            <w:r>
              <w:rPr>
                <w:b/>
              </w:rPr>
              <w:t>Bağımlı Olduğu Modüller</w:t>
            </w:r>
          </w:p>
        </w:tc>
        <w:tc>
          <w:tcPr>
            <w:tcW w:type="dxa" w:w="2880"/>
          </w:tcPr>
          <w:p>
            <w:r>
              <w:rPr>
                <w:b/>
              </w:rPr>
              <w:t>Hafta</w:t>
            </w:r>
          </w:p>
        </w:tc>
      </w:tr>
      <w:tr>
        <w:tc>
          <w:tcPr>
            <w:tcW w:type="dxa" w:w="2880"/>
          </w:tcPr>
          <w:p>
            <w:r>
              <w:t>config.py</w:t>
            </w:r>
          </w:p>
        </w:tc>
        <w:tc>
          <w:tcPr>
            <w:tcW w:type="dxa" w:w="2880"/>
          </w:tcPr>
          <w:p>
            <w:r>
              <w:t>—</w:t>
            </w:r>
          </w:p>
        </w:tc>
        <w:tc>
          <w:tcPr>
            <w:tcW w:type="dxa" w:w="2880"/>
          </w:tcPr>
          <w:p>
            <w:r>
              <w:t>1-4</w:t>
            </w:r>
          </w:p>
        </w:tc>
      </w:tr>
      <w:tr>
        <w:tc>
          <w:tcPr>
            <w:tcW w:type="dxa" w:w="2880"/>
          </w:tcPr>
          <w:p>
            <w:r>
              <w:t>database.py</w:t>
            </w:r>
          </w:p>
        </w:tc>
        <w:tc>
          <w:tcPr>
            <w:tcW w:type="dxa" w:w="2880"/>
          </w:tcPr>
          <w:p>
            <w:r>
              <w:t>config</w:t>
            </w:r>
          </w:p>
        </w:tc>
        <w:tc>
          <w:tcPr>
            <w:tcW w:type="dxa" w:w="2880"/>
          </w:tcPr>
          <w:p>
            <w:r>
              <w:t>1-4</w:t>
            </w:r>
          </w:p>
        </w:tc>
      </w:tr>
      <w:tr>
        <w:tc>
          <w:tcPr>
            <w:tcW w:type="dxa" w:w="2880"/>
          </w:tcPr>
          <w:p>
            <w:r>
              <w:t>binance_collector.py</w:t>
            </w:r>
          </w:p>
        </w:tc>
        <w:tc>
          <w:tcPr>
            <w:tcW w:type="dxa" w:w="2880"/>
          </w:tcPr>
          <w:p>
            <w:r>
              <w:t>config, database</w:t>
            </w:r>
          </w:p>
        </w:tc>
        <w:tc>
          <w:tcPr>
            <w:tcW w:type="dxa" w:w="2880"/>
          </w:tcPr>
          <w:p>
            <w:r>
              <w:t>1</w:t>
            </w:r>
          </w:p>
        </w:tc>
      </w:tr>
      <w:tr>
        <w:tc>
          <w:tcPr>
            <w:tcW w:type="dxa" w:w="2880"/>
          </w:tcPr>
          <w:p>
            <w:r>
              <w:t>coingecko_collector.py</w:t>
            </w:r>
          </w:p>
        </w:tc>
        <w:tc>
          <w:tcPr>
            <w:tcW w:type="dxa" w:w="2880"/>
          </w:tcPr>
          <w:p>
            <w:r>
              <w:t>config, database</w:t>
            </w:r>
          </w:p>
        </w:tc>
        <w:tc>
          <w:tcPr>
            <w:tcW w:type="dxa" w:w="2880"/>
          </w:tcPr>
          <w:p>
            <w:r>
              <w:t>1</w:t>
            </w:r>
          </w:p>
        </w:tc>
      </w:tr>
      <w:tr>
        <w:tc>
          <w:tcPr>
            <w:tcW w:type="dxa" w:w="2880"/>
          </w:tcPr>
          <w:p>
            <w:r>
              <w:t>data_processor.py</w:t>
            </w:r>
          </w:p>
        </w:tc>
        <w:tc>
          <w:tcPr>
            <w:tcW w:type="dxa" w:w="2880"/>
          </w:tcPr>
          <w:p>
            <w:r>
              <w:t>config, database, indicators</w:t>
            </w:r>
          </w:p>
        </w:tc>
        <w:tc>
          <w:tcPr>
            <w:tcW w:type="dxa" w:w="2880"/>
          </w:tcPr>
          <w:p>
            <w:r>
              <w:t>2</w:t>
            </w:r>
          </w:p>
        </w:tc>
      </w:tr>
      <w:tr>
        <w:tc>
          <w:tcPr>
            <w:tcW w:type="dxa" w:w="2880"/>
          </w:tcPr>
          <w:p>
            <w:r>
              <w:t>indicators.py</w:t>
            </w:r>
          </w:p>
        </w:tc>
        <w:tc>
          <w:tcPr>
            <w:tcW w:type="dxa" w:w="2880"/>
          </w:tcPr>
          <w:p>
            <w:r>
              <w:t>—</w:t>
            </w:r>
          </w:p>
        </w:tc>
        <w:tc>
          <w:tcPr>
            <w:tcW w:type="dxa" w:w="2880"/>
          </w:tcPr>
          <w:p>
            <w:r>
              <w:t>2</w:t>
            </w:r>
          </w:p>
        </w:tc>
      </w:tr>
      <w:tr>
        <w:tc>
          <w:tcPr>
            <w:tcW w:type="dxa" w:w="2880"/>
          </w:tcPr>
          <w:p>
            <w:r>
              <w:t>signal_generator.py</w:t>
            </w:r>
          </w:p>
        </w:tc>
        <w:tc>
          <w:tcPr>
            <w:tcW w:type="dxa" w:w="2880"/>
          </w:tcPr>
          <w:p>
            <w:r>
              <w:t>config, database, indicators</w:t>
            </w:r>
          </w:p>
        </w:tc>
        <w:tc>
          <w:tcPr>
            <w:tcW w:type="dxa" w:w="2880"/>
          </w:tcPr>
          <w:p>
            <w:r>
              <w:t>3</w:t>
            </w:r>
          </w:p>
        </w:tc>
      </w:tr>
      <w:tr>
        <w:tc>
          <w:tcPr>
            <w:tcW w:type="dxa" w:w="2880"/>
          </w:tcPr>
          <w:p>
            <w:r>
              <w:t>visualizer.py</w:t>
            </w:r>
          </w:p>
        </w:tc>
        <w:tc>
          <w:tcPr>
            <w:tcW w:type="dxa" w:w="2880"/>
          </w:tcPr>
          <w:p>
            <w:r>
              <w:t>config, database, data_processor, indicators, signal_generator</w:t>
            </w:r>
          </w:p>
        </w:tc>
        <w:tc>
          <w:tcPr>
            <w:tcW w:type="dxa" w:w="2880"/>
          </w:tcPr>
          <w:p>
            <w:r>
              <w:t>3</w:t>
            </w:r>
          </w:p>
        </w:tc>
      </w:tr>
      <w:tr>
        <w:tc>
          <w:tcPr>
            <w:tcW w:type="dxa" w:w="2880"/>
          </w:tcPr>
          <w:p>
            <w:r>
              <w:t>ml_model.py</w:t>
            </w:r>
          </w:p>
        </w:tc>
        <w:tc>
          <w:tcPr>
            <w:tcW w:type="dxa" w:w="2880"/>
          </w:tcPr>
          <w:p>
            <w:r>
              <w:t>config, database, data_processor, indicators</w:t>
            </w:r>
          </w:p>
        </w:tc>
        <w:tc>
          <w:tcPr>
            <w:tcW w:type="dxa" w:w="2880"/>
          </w:tcPr>
          <w:p>
            <w:r>
              <w:t>4 (YENİ)</w:t>
            </w:r>
          </w:p>
        </w:tc>
      </w:tr>
      <w:tr>
        <w:tc>
          <w:tcPr>
            <w:tcW w:type="dxa" w:w="2880"/>
          </w:tcPr>
          <w:p>
            <w:r>
              <w:t>main.py</w:t>
            </w:r>
          </w:p>
        </w:tc>
        <w:tc>
          <w:tcPr>
            <w:tcW w:type="dxa" w:w="2880"/>
          </w:tcPr>
          <w:p>
            <w:r>
              <w:t>Tüm modüller</w:t>
            </w:r>
          </w:p>
        </w:tc>
        <w:tc>
          <w:tcPr>
            <w:tcW w:type="dxa" w:w="2880"/>
          </w:tcPr>
          <w:p>
            <w:r>
              <w:t>1-4</w:t>
            </w:r>
          </w:p>
        </w:tc>
      </w:tr>
    </w:tbl>
    <w:p>
      <w:pPr>
        <w:pStyle w:val="Heading1"/>
      </w:pPr>
      <w:r>
        <w:t>3. ML Model Modülü (ml_model.py)</w:t>
      </w:r>
    </w:p>
    <w:p>
      <w:r>
        <w:t>ml_model.py modülü, projenin makine öğrenmesi bileşenini oluşturmaktadır. Toplam ~627 satırlık bu modül, veri hazırlığından model eğitimine, değerlendirmeden tahmin üretimine kadar tam bir ML pipeline sunmaktadır. Modül, scikit-learn kütüphanesinin güçlü algoritmalarını kullanmaktadır.</w:t>
      </w:r>
    </w:p>
    <w:p>
      <w:pPr>
        <w:pStyle w:val="Heading2"/>
      </w:pPr>
      <w:r>
        <w:t>3.1 Veri Hazırlığı (prepare_ml_data)</w:t>
      </w:r>
    </w:p>
    <w:p>
      <w:r>
        <w:t>prepare_ml_data() fonksiyonu, ham kline verisini ML modeli için hazırlar. Veritabanından veriyi yükler, teknik göstergeleri ekler, yeni özellikler türetir ve hedef değişkeni oluşturur.</w:t>
      </w:r>
    </w:p>
    <w:p>
      <w:r>
        <w:rPr>
          <w:b/>
        </w:rPr>
        <w:t>İşlem Adımları:</w:t>
      </w:r>
    </w:p>
    <w:p>
      <w:pPr>
        <w:pStyle w:val="ListBullet"/>
      </w:pPr>
      <w:r>
        <w:t>1. Kline verisini veritabanından yükleme (load_klines_df)</w:t>
      </w:r>
    </w:p>
    <w:p>
      <w:pPr>
        <w:pStyle w:val="ListBullet"/>
      </w:pPr>
      <w:r>
        <w:t>2. Veri temizleme (clean_dataframe)</w:t>
      </w:r>
    </w:p>
    <w:p>
      <w:pPr>
        <w:pStyle w:val="ListBullet"/>
      </w:pPr>
      <w:r>
        <w:t>3. Teknik göstergeleri ekleme (add_all_indicators)</w:t>
      </w:r>
    </w:p>
    <w:p>
      <w:pPr>
        <w:pStyle w:val="ListBullet"/>
      </w:pPr>
      <w:r>
        <w:t>4. Ek özellik mühendisliği (price_change, volume_ratio vb.)</w:t>
      </w:r>
    </w:p>
    <w:p>
      <w:pPr>
        <w:pStyle w:val="ListBullet"/>
      </w:pPr>
      <w:r>
        <w:t>5. Hedef değişken oluşturma (target)</w:t>
      </w:r>
    </w:p>
    <w:p>
      <w:pPr>
        <w:pStyle w:val="ListBullet"/>
      </w:pPr>
      <w:r>
        <w:t>6. NaN değerleri temizleme ve son satırı kaldırma</w:t>
      </w:r>
    </w:p>
    <w:p>
      <w:pPr>
        <w:pStyle w:val="ListBullet"/>
      </w:pPr>
      <w:r>
        <w:t>7. Mevcut özellikleri config.ML_FEATURES ile eşleştirme</w:t>
      </w:r>
    </w:p>
    <w:p>
      <w:r>
        <w:rPr>
          <w:rFonts w:ascii="Consolas" w:hAnsi="Consolas"/>
          <w:sz w:val="18"/>
        </w:rPr>
        <w:t>def prepare_ml_data(symbol, interval):</w:t>
        <w:br/>
        <w:t xml:space="preserve">    df = load_klines_df(symbol, interval)</w:t>
        <w:br/>
        <w:t xml:space="preserve">    df = clean_dataframe(df)</w:t>
        <w:br/>
        <w:t xml:space="preserve">    df = add_all_indicators(df)</w:t>
        <w:br/>
        <w:t xml:space="preserve">    # Feature engineering...</w:t>
        <w:br/>
        <w:t xml:space="preserve">    df['target'] = (df['close'].shift(-1) &gt; df['close']).astype(int)</w:t>
        <w:br/>
        <w:t xml:space="preserve">    X = df[available_features]</w:t>
        <w:br/>
        <w:t xml:space="preserve">    y = df['target']</w:t>
        <w:br/>
        <w:t xml:space="preserve">    return X, y</w:t>
      </w:r>
    </w:p>
    <w:p>
      <w:pPr>
        <w:pStyle w:val="Heading2"/>
      </w:pPr>
      <w:r>
        <w:t>3.2 Özellik Mühendisliği (Feature Engineering)</w:t>
      </w:r>
    </w:p>
    <w:p>
      <w:r>
        <w:t>Model eğitiminde toplam 17 özellik kullanılmaktadır. Bu özellikler üç ana kategoriye ayrılmıştır:</w:t>
      </w:r>
    </w:p>
    <w:p>
      <w:r>
        <w:rPr>
          <w:b/>
        </w:rPr>
        <w:t>Teknik Gösterge Özellikleri (10 adet):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Özellik</w:t>
            </w:r>
          </w:p>
        </w:tc>
        <w:tc>
          <w:tcPr>
            <w:tcW w:type="dxa" w:w="2160"/>
          </w:tcPr>
          <w:p>
            <w:r>
              <w:rPr>
                <w:b/>
              </w:rPr>
              <w:t>Açıklama</w:t>
            </w:r>
          </w:p>
        </w:tc>
        <w:tc>
          <w:tcPr>
            <w:tcW w:type="dxa" w:w="2160"/>
          </w:tcPr>
          <w:p>
            <w:r>
              <w:rPr>
                <w:b/>
              </w:rPr>
              <w:t>Kaynak</w:t>
            </w:r>
          </w:p>
        </w:tc>
      </w:tr>
      <w:tr>
        <w:tc>
          <w:tcPr>
            <w:tcW w:type="dxa" w:w="2160"/>
          </w:tcPr>
          <w:p>
            <w:r>
              <w:t>1</w:t>
            </w:r>
          </w:p>
        </w:tc>
        <w:tc>
          <w:tcPr>
            <w:tcW w:type="dxa" w:w="2160"/>
          </w:tcPr>
          <w:p>
            <w:r>
              <w:t>rsi_14</w:t>
            </w:r>
          </w:p>
        </w:tc>
        <w:tc>
          <w:tcPr>
            <w:tcW w:type="dxa" w:w="2160"/>
          </w:tcPr>
          <w:p>
            <w:r>
              <w:t>14 periyotluk Relative Strength Index</w:t>
            </w:r>
          </w:p>
        </w:tc>
        <w:tc>
          <w:tcPr>
            <w:tcW w:type="dxa" w:w="2160"/>
          </w:tcPr>
          <w:p>
            <w:r>
              <w:t>indicators.py</w:t>
            </w:r>
          </w:p>
        </w:tc>
      </w:tr>
      <w:tr>
        <w:tc>
          <w:tcPr>
            <w:tcW w:type="dxa" w:w="2160"/>
          </w:tcPr>
          <w:p>
            <w:r>
              <w:t>2</w:t>
            </w:r>
          </w:p>
        </w:tc>
        <w:tc>
          <w:tcPr>
            <w:tcW w:type="dxa" w:w="2160"/>
          </w:tcPr>
          <w:p>
            <w:r>
              <w:t>macd_line</w:t>
            </w:r>
          </w:p>
        </w:tc>
        <w:tc>
          <w:tcPr>
            <w:tcW w:type="dxa" w:w="2160"/>
          </w:tcPr>
          <w:p>
            <w:r>
              <w:t>MACD ana çizgisi (EMA12 - EMA26)</w:t>
            </w:r>
          </w:p>
        </w:tc>
        <w:tc>
          <w:tcPr>
            <w:tcW w:type="dxa" w:w="2160"/>
          </w:tcPr>
          <w:p>
            <w:r>
              <w:t>indicators.py</w:t>
            </w:r>
          </w:p>
        </w:tc>
      </w:tr>
      <w:tr>
        <w:tc>
          <w:tcPr>
            <w:tcW w:type="dxa" w:w="2160"/>
          </w:tcPr>
          <w:p>
            <w:r>
              <w:t>3</w:t>
            </w:r>
          </w:p>
        </w:tc>
        <w:tc>
          <w:tcPr>
            <w:tcW w:type="dxa" w:w="2160"/>
          </w:tcPr>
          <w:p>
            <w:r>
              <w:t>macd_signal</w:t>
            </w:r>
          </w:p>
        </w:tc>
        <w:tc>
          <w:tcPr>
            <w:tcW w:type="dxa" w:w="2160"/>
          </w:tcPr>
          <w:p>
            <w:r>
              <w:t>MACD sinyal çizgisi (EMA9 of MACD)</w:t>
            </w:r>
          </w:p>
        </w:tc>
        <w:tc>
          <w:tcPr>
            <w:tcW w:type="dxa" w:w="2160"/>
          </w:tcPr>
          <w:p>
            <w:r>
              <w:t>indicators.py</w:t>
            </w:r>
          </w:p>
        </w:tc>
      </w:tr>
      <w:tr>
        <w:tc>
          <w:tcPr>
            <w:tcW w:type="dxa" w:w="2160"/>
          </w:tcPr>
          <w:p>
            <w:r>
              <w:t>4</w:t>
            </w:r>
          </w:p>
        </w:tc>
        <w:tc>
          <w:tcPr>
            <w:tcW w:type="dxa" w:w="2160"/>
          </w:tcPr>
          <w:p>
            <w:r>
              <w:t>macd_hist</w:t>
            </w:r>
          </w:p>
        </w:tc>
        <w:tc>
          <w:tcPr>
            <w:tcW w:type="dxa" w:w="2160"/>
          </w:tcPr>
          <w:p>
            <w:r>
              <w:t>MACD histogramı (line - signal)</w:t>
            </w:r>
          </w:p>
        </w:tc>
        <w:tc>
          <w:tcPr>
            <w:tcW w:type="dxa" w:w="2160"/>
          </w:tcPr>
          <w:p>
            <w:r>
              <w:t>indicators.py</w:t>
            </w:r>
          </w:p>
        </w:tc>
      </w:tr>
      <w:tr>
        <w:tc>
          <w:tcPr>
            <w:tcW w:type="dxa" w:w="2160"/>
          </w:tcPr>
          <w:p>
            <w:r>
              <w:t>5</w:t>
            </w:r>
          </w:p>
        </w:tc>
        <w:tc>
          <w:tcPr>
            <w:tcW w:type="dxa" w:w="2160"/>
          </w:tcPr>
          <w:p>
            <w:r>
              <w:t>sma_20</w:t>
            </w:r>
          </w:p>
        </w:tc>
        <w:tc>
          <w:tcPr>
            <w:tcW w:type="dxa" w:w="2160"/>
          </w:tcPr>
          <w:p>
            <w:r>
              <w:t>20 periyotluk Basit Hareketli Ortalama</w:t>
            </w:r>
          </w:p>
        </w:tc>
        <w:tc>
          <w:tcPr>
            <w:tcW w:type="dxa" w:w="2160"/>
          </w:tcPr>
          <w:p>
            <w:r>
              <w:t>indicators.py</w:t>
            </w:r>
          </w:p>
        </w:tc>
      </w:tr>
      <w:tr>
        <w:tc>
          <w:tcPr>
            <w:tcW w:type="dxa" w:w="2160"/>
          </w:tcPr>
          <w:p>
            <w:r>
              <w:t>6</w:t>
            </w:r>
          </w:p>
        </w:tc>
        <w:tc>
          <w:tcPr>
            <w:tcW w:type="dxa" w:w="2160"/>
          </w:tcPr>
          <w:p>
            <w:r>
              <w:t>ema_20</w:t>
            </w:r>
          </w:p>
        </w:tc>
        <w:tc>
          <w:tcPr>
            <w:tcW w:type="dxa" w:w="2160"/>
          </w:tcPr>
          <w:p>
            <w:r>
              <w:t>20 periyotluk Üstel Hareketli Ortalama</w:t>
            </w:r>
          </w:p>
        </w:tc>
        <w:tc>
          <w:tcPr>
            <w:tcW w:type="dxa" w:w="2160"/>
          </w:tcPr>
          <w:p>
            <w:r>
              <w:t>indicators.py</w:t>
            </w:r>
          </w:p>
        </w:tc>
      </w:tr>
      <w:tr>
        <w:tc>
          <w:tcPr>
            <w:tcW w:type="dxa" w:w="2160"/>
          </w:tcPr>
          <w:p>
            <w:r>
              <w:t>7</w:t>
            </w:r>
          </w:p>
        </w:tc>
        <w:tc>
          <w:tcPr>
            <w:tcW w:type="dxa" w:w="2160"/>
          </w:tcPr>
          <w:p>
            <w:r>
              <w:t>bb_upper</w:t>
            </w:r>
          </w:p>
        </w:tc>
        <w:tc>
          <w:tcPr>
            <w:tcW w:type="dxa" w:w="2160"/>
          </w:tcPr>
          <w:p>
            <w:r>
              <w:t>Bollinger Üst Bant (SMA20 + 2σ)</w:t>
            </w:r>
          </w:p>
        </w:tc>
        <w:tc>
          <w:tcPr>
            <w:tcW w:type="dxa" w:w="2160"/>
          </w:tcPr>
          <w:p>
            <w:r>
              <w:t>indicators.py</w:t>
            </w:r>
          </w:p>
        </w:tc>
      </w:tr>
      <w:tr>
        <w:tc>
          <w:tcPr>
            <w:tcW w:type="dxa" w:w="2160"/>
          </w:tcPr>
          <w:p>
            <w:r>
              <w:t>8</w:t>
            </w:r>
          </w:p>
        </w:tc>
        <w:tc>
          <w:tcPr>
            <w:tcW w:type="dxa" w:w="2160"/>
          </w:tcPr>
          <w:p>
            <w:r>
              <w:t>bb_middle</w:t>
            </w:r>
          </w:p>
        </w:tc>
        <w:tc>
          <w:tcPr>
            <w:tcW w:type="dxa" w:w="2160"/>
          </w:tcPr>
          <w:p>
            <w:r>
              <w:t>Bollinger Orta Bant (SMA20)</w:t>
            </w:r>
          </w:p>
        </w:tc>
        <w:tc>
          <w:tcPr>
            <w:tcW w:type="dxa" w:w="2160"/>
          </w:tcPr>
          <w:p>
            <w:r>
              <w:t>indicators.py</w:t>
            </w:r>
          </w:p>
        </w:tc>
      </w:tr>
      <w:tr>
        <w:tc>
          <w:tcPr>
            <w:tcW w:type="dxa" w:w="2160"/>
          </w:tcPr>
          <w:p>
            <w:r>
              <w:t>9</w:t>
            </w:r>
          </w:p>
        </w:tc>
        <w:tc>
          <w:tcPr>
            <w:tcW w:type="dxa" w:w="2160"/>
          </w:tcPr>
          <w:p>
            <w:r>
              <w:t>bb_lower</w:t>
            </w:r>
          </w:p>
        </w:tc>
        <w:tc>
          <w:tcPr>
            <w:tcW w:type="dxa" w:w="2160"/>
          </w:tcPr>
          <w:p>
            <w:r>
              <w:t>Bollinger Alt Bant (SMA20 - 2σ)</w:t>
            </w:r>
          </w:p>
        </w:tc>
        <w:tc>
          <w:tcPr>
            <w:tcW w:type="dxa" w:w="2160"/>
          </w:tcPr>
          <w:p>
            <w:r>
              <w:t>indicators.py</w:t>
            </w:r>
          </w:p>
        </w:tc>
      </w:tr>
      <w:tr>
        <w:tc>
          <w:tcPr>
            <w:tcW w:type="dxa" w:w="2160"/>
          </w:tcPr>
          <w:p>
            <w:r>
              <w:t>10</w:t>
            </w:r>
          </w:p>
        </w:tc>
        <w:tc>
          <w:tcPr>
            <w:tcW w:type="dxa" w:w="2160"/>
          </w:tcPr>
          <w:p>
            <w:r>
              <w:t>atr_14</w:t>
            </w:r>
          </w:p>
        </w:tc>
        <w:tc>
          <w:tcPr>
            <w:tcW w:type="dxa" w:w="2160"/>
          </w:tcPr>
          <w:p>
            <w:r>
              <w:t>14 periyotluk Average True Range</w:t>
            </w:r>
          </w:p>
        </w:tc>
        <w:tc>
          <w:tcPr>
            <w:tcW w:type="dxa" w:w="2160"/>
          </w:tcPr>
          <w:p>
            <w:r>
              <w:t>indicators.py</w:t>
            </w:r>
          </w:p>
        </w:tc>
      </w:tr>
    </w:tbl>
    <w:p>
      <w:r>
        <w:rPr>
          <w:b/>
        </w:rPr>
        <w:t>Fiyat Türetilmiş Özellikler (5 adet):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Özellik</w:t>
            </w:r>
          </w:p>
        </w:tc>
        <w:tc>
          <w:tcPr>
            <w:tcW w:type="dxa" w:w="2160"/>
          </w:tcPr>
          <w:p>
            <w:r>
              <w:rPr>
                <w:b/>
              </w:rPr>
              <w:t>Formül</w:t>
            </w:r>
          </w:p>
        </w:tc>
        <w:tc>
          <w:tcPr>
            <w:tcW w:type="dxa" w:w="2160"/>
          </w:tcPr>
          <w:p>
            <w:r>
              <w:rPr>
                <w:b/>
              </w:rPr>
              <w:t>Anlamı</w:t>
            </w:r>
          </w:p>
        </w:tc>
      </w:tr>
      <w:tr>
        <w:tc>
          <w:tcPr>
            <w:tcW w:type="dxa" w:w="2160"/>
          </w:tcPr>
          <w:p>
            <w:r>
              <w:t>11</w:t>
            </w:r>
          </w:p>
        </w:tc>
        <w:tc>
          <w:tcPr>
            <w:tcW w:type="dxa" w:w="2160"/>
          </w:tcPr>
          <w:p>
            <w:r>
              <w:t>price_change</w:t>
            </w:r>
          </w:p>
        </w:tc>
        <w:tc>
          <w:tcPr>
            <w:tcW w:type="dxa" w:w="2160"/>
          </w:tcPr>
          <w:p>
            <w:r>
              <w:t>close.pct_change(1)</w:t>
            </w:r>
          </w:p>
        </w:tc>
        <w:tc>
          <w:tcPr>
            <w:tcW w:type="dxa" w:w="2160"/>
          </w:tcPr>
          <w:p>
            <w:r>
              <w:t>1 periyotluk fiyat değişim oranı</w:t>
            </w:r>
          </w:p>
        </w:tc>
      </w:tr>
      <w:tr>
        <w:tc>
          <w:tcPr>
            <w:tcW w:type="dxa" w:w="2160"/>
          </w:tcPr>
          <w:p>
            <w:r>
              <w:t>12</w:t>
            </w:r>
          </w:p>
        </w:tc>
        <w:tc>
          <w:tcPr>
            <w:tcW w:type="dxa" w:w="2160"/>
          </w:tcPr>
          <w:p>
            <w:r>
              <w:t>price_change_2</w:t>
            </w:r>
          </w:p>
        </w:tc>
        <w:tc>
          <w:tcPr>
            <w:tcW w:type="dxa" w:w="2160"/>
          </w:tcPr>
          <w:p>
            <w:r>
              <w:t>close.pct_change(2)</w:t>
            </w:r>
          </w:p>
        </w:tc>
        <w:tc>
          <w:tcPr>
            <w:tcW w:type="dxa" w:w="2160"/>
          </w:tcPr>
          <w:p>
            <w:r>
              <w:t>2 periyotluk fiyat değişim oranı</w:t>
            </w:r>
          </w:p>
        </w:tc>
      </w:tr>
      <w:tr>
        <w:tc>
          <w:tcPr>
            <w:tcW w:type="dxa" w:w="2160"/>
          </w:tcPr>
          <w:p>
            <w:r>
              <w:t>13</w:t>
            </w:r>
          </w:p>
        </w:tc>
        <w:tc>
          <w:tcPr>
            <w:tcW w:type="dxa" w:w="2160"/>
          </w:tcPr>
          <w:p>
            <w:r>
              <w:t>price_change_5</w:t>
            </w:r>
          </w:p>
        </w:tc>
        <w:tc>
          <w:tcPr>
            <w:tcW w:type="dxa" w:w="2160"/>
          </w:tcPr>
          <w:p>
            <w:r>
              <w:t>close.pct_change(5)</w:t>
            </w:r>
          </w:p>
        </w:tc>
        <w:tc>
          <w:tcPr>
            <w:tcW w:type="dxa" w:w="2160"/>
          </w:tcPr>
          <w:p>
            <w:r>
              <w:t>5 periyotluk fiyat değişim oranı</w:t>
            </w:r>
          </w:p>
        </w:tc>
      </w:tr>
      <w:tr>
        <w:tc>
          <w:tcPr>
            <w:tcW w:type="dxa" w:w="2160"/>
          </w:tcPr>
          <w:p>
            <w:r>
              <w:t>14</w:t>
            </w:r>
          </w:p>
        </w:tc>
        <w:tc>
          <w:tcPr>
            <w:tcW w:type="dxa" w:w="2160"/>
          </w:tcPr>
          <w:p>
            <w:r>
              <w:t>high_low_range</w:t>
            </w:r>
          </w:p>
        </w:tc>
        <w:tc>
          <w:tcPr>
            <w:tcW w:type="dxa" w:w="2160"/>
          </w:tcPr>
          <w:p>
            <w:r>
              <w:t>(high-low) / close</w:t>
            </w:r>
          </w:p>
        </w:tc>
        <w:tc>
          <w:tcPr>
            <w:tcW w:type="dxa" w:w="2160"/>
          </w:tcPr>
          <w:p>
            <w:r>
              <w:t>Mum gövdesi volatilite oranı</w:t>
            </w:r>
          </w:p>
        </w:tc>
      </w:tr>
      <w:tr>
        <w:tc>
          <w:tcPr>
            <w:tcW w:type="dxa" w:w="2160"/>
          </w:tcPr>
          <w:p>
            <w:r>
              <w:t>15</w:t>
            </w:r>
          </w:p>
        </w:tc>
        <w:tc>
          <w:tcPr>
            <w:tcW w:type="dxa" w:w="2160"/>
          </w:tcPr>
          <w:p>
            <w:r>
              <w:t>close_open_diff</w:t>
            </w:r>
          </w:p>
        </w:tc>
        <w:tc>
          <w:tcPr>
            <w:tcW w:type="dxa" w:w="2160"/>
          </w:tcPr>
          <w:p>
            <w:r>
              <w:t>(close-open) / open</w:t>
            </w:r>
          </w:p>
        </w:tc>
        <w:tc>
          <w:tcPr>
            <w:tcW w:type="dxa" w:w="2160"/>
          </w:tcPr>
          <w:p>
            <w:r>
              <w:t>Mum yönü ve büyüklüğü</w:t>
            </w:r>
          </w:p>
        </w:tc>
      </w:tr>
    </w:tbl>
    <w:p>
      <w:r>
        <w:rPr>
          <w:b/>
        </w:rPr>
        <w:t>Hacim Türetilmiş Özellikler (2 adet):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Özellik</w:t>
            </w:r>
          </w:p>
        </w:tc>
        <w:tc>
          <w:tcPr>
            <w:tcW w:type="dxa" w:w="2160"/>
          </w:tcPr>
          <w:p>
            <w:r>
              <w:rPr>
                <w:b/>
              </w:rPr>
              <w:t>Formül</w:t>
            </w:r>
          </w:p>
        </w:tc>
        <w:tc>
          <w:tcPr>
            <w:tcW w:type="dxa" w:w="2160"/>
          </w:tcPr>
          <w:p>
            <w:r>
              <w:rPr>
                <w:b/>
              </w:rPr>
              <w:t>Anlamı</w:t>
            </w:r>
          </w:p>
        </w:tc>
      </w:tr>
      <w:tr>
        <w:tc>
          <w:tcPr>
            <w:tcW w:type="dxa" w:w="2160"/>
          </w:tcPr>
          <w:p>
            <w:r>
              <w:t>16</w:t>
            </w:r>
          </w:p>
        </w:tc>
        <w:tc>
          <w:tcPr>
            <w:tcW w:type="dxa" w:w="2160"/>
          </w:tcPr>
          <w:p>
            <w:r>
              <w:t>volume_change</w:t>
            </w:r>
          </w:p>
        </w:tc>
        <w:tc>
          <w:tcPr>
            <w:tcW w:type="dxa" w:w="2160"/>
          </w:tcPr>
          <w:p>
            <w:r>
              <w:t>volume.pct_change(1)</w:t>
            </w:r>
          </w:p>
        </w:tc>
        <w:tc>
          <w:tcPr>
            <w:tcW w:type="dxa" w:w="2160"/>
          </w:tcPr>
          <w:p>
            <w:r>
              <w:t>Hacim değişim oranı</w:t>
            </w:r>
          </w:p>
        </w:tc>
      </w:tr>
      <w:tr>
        <w:tc>
          <w:tcPr>
            <w:tcW w:type="dxa" w:w="2160"/>
          </w:tcPr>
          <w:p>
            <w:r>
              <w:t>17</w:t>
            </w:r>
          </w:p>
        </w:tc>
        <w:tc>
          <w:tcPr>
            <w:tcW w:type="dxa" w:w="2160"/>
          </w:tcPr>
          <w:p>
            <w:r>
              <w:t>volume_ratio</w:t>
            </w:r>
          </w:p>
        </w:tc>
        <w:tc>
          <w:tcPr>
            <w:tcW w:type="dxa" w:w="2160"/>
          </w:tcPr>
          <w:p>
            <w:r>
              <w:t>volume / volume.rolling(10).mean()</w:t>
            </w:r>
          </w:p>
        </w:tc>
        <w:tc>
          <w:tcPr>
            <w:tcW w:type="dxa" w:w="2160"/>
          </w:tcPr>
          <w:p>
            <w:r>
              <w:t>Hacim / 10 periyot ort.</w:t>
            </w:r>
          </w:p>
        </w:tc>
      </w:tr>
    </w:tbl>
    <w:p>
      <w:r>
        <w:rPr>
          <w:rFonts w:ascii="Consolas" w:hAnsi="Consolas"/>
          <w:sz w:val="18"/>
        </w:rPr>
        <w:t># Feature engineering uygulaması</w:t>
        <w:br/>
        <w:t>df['price_change']    = df['close'].pct_change()</w:t>
        <w:br/>
        <w:t>df['price_change_2']  = df['close'].pct_change(2)</w:t>
        <w:br/>
        <w:t>df['price_change_5']  = df['close'].pct_change(5)</w:t>
        <w:br/>
        <w:t>df['high_low_range']  = (df['high'] - df['low']) / df['close']</w:t>
        <w:br/>
        <w:t>df['close_open_diff'] = (df['close'] - df['open']) / df['open']</w:t>
        <w:br/>
        <w:t>df['volume_change']   = df['volume'].pct_change()</w:t>
        <w:br/>
        <w:t>df['volume_ratio']    = df['volume'] / df['volume'].rolling(10).mean()</w:t>
      </w:r>
    </w:p>
    <w:p>
      <w:pPr>
        <w:pStyle w:val="Heading2"/>
      </w:pPr>
      <w:r>
        <w:t>3.3 Hedef Değişken Tanımlama</w:t>
      </w:r>
    </w:p>
    <w:p>
      <w:r>
        <w:t>Hedef değişken (target), bir sonraki periyodun kapanış fiyatının mevcut periyodun kapanış fiyatından yüksek olup olmadığını gösteren ikili (binary) bir sınıflandırma problemi olarak tanımlanmıştır: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Değer</w:t>
            </w:r>
          </w:p>
        </w:tc>
        <w:tc>
          <w:tcPr>
            <w:tcW w:type="dxa" w:w="2880"/>
          </w:tcPr>
          <w:p>
            <w:r>
              <w:rPr>
                <w:b/>
              </w:rPr>
              <w:t>Anlam</w:t>
            </w:r>
          </w:p>
        </w:tc>
        <w:tc>
          <w:tcPr>
            <w:tcW w:type="dxa" w:w="2880"/>
          </w:tcPr>
          <w:p>
            <w:r>
              <w:rPr>
                <w:b/>
              </w:rPr>
              <w:t>Koşul</w:t>
            </w:r>
          </w:p>
        </w:tc>
      </w:tr>
      <w:tr>
        <w:tc>
          <w:tcPr>
            <w:tcW w:type="dxa" w:w="2880"/>
          </w:tcPr>
          <w:p>
            <w:r>
              <w:t>1 (UP)</w:t>
            </w:r>
          </w:p>
        </w:tc>
        <w:tc>
          <w:tcPr>
            <w:tcW w:type="dxa" w:w="2880"/>
          </w:tcPr>
          <w:p>
            <w:r>
              <w:t>Fiyat yükselecek</w:t>
            </w:r>
          </w:p>
        </w:tc>
        <w:tc>
          <w:tcPr>
            <w:tcW w:type="dxa" w:w="2880"/>
          </w:tcPr>
          <w:p>
            <w:r>
              <w:t>close[t+1] &gt; close[t]</w:t>
            </w:r>
          </w:p>
        </w:tc>
      </w:tr>
      <w:tr>
        <w:tc>
          <w:tcPr>
            <w:tcW w:type="dxa" w:w="2880"/>
          </w:tcPr>
          <w:p>
            <w:r>
              <w:t>0 (DOWN)</w:t>
            </w:r>
          </w:p>
        </w:tc>
        <w:tc>
          <w:tcPr>
            <w:tcW w:type="dxa" w:w="2880"/>
          </w:tcPr>
          <w:p>
            <w:r>
              <w:t>Fiyat düşecek</w:t>
            </w:r>
          </w:p>
        </w:tc>
        <w:tc>
          <w:tcPr>
            <w:tcW w:type="dxa" w:w="2880"/>
          </w:tcPr>
          <w:p>
            <w:r>
              <w:t>close[t+1] ≤ close[t]</w:t>
            </w:r>
          </w:p>
        </w:tc>
      </w:tr>
    </w:tbl>
    <w:p>
      <w:r>
        <w:rPr>
          <w:rFonts w:ascii="Consolas" w:hAnsi="Consolas"/>
          <w:sz w:val="18"/>
        </w:rPr>
        <w:t>df['target'] = (df['close'].shift(-1) &gt; df['close']).astype(int)</w:t>
      </w:r>
    </w:p>
    <w:p>
      <w:r>
        <w:t>Son satır hedef değişkeni bilinmediği için (gelecek veri yok) kaldırılır. Ayrıca NaN içeren tüm satırlar temizlenir.</w:t>
      </w:r>
    </w:p>
    <w:p>
      <w:pPr>
        <w:pStyle w:val="Heading2"/>
      </w:pPr>
      <w:r>
        <w:t>3.4 Train/Test Ayrımı</w:t>
      </w:r>
    </w:p>
    <w:p>
      <w:r>
        <w:t>Zaman serisi verilerinin kronolojik yapısı gereği, standart rassal karıştırma (shuffle) kullanılamaz. Gelecekteki verinin eğitim setine sızması (data leakage) engellenmelidir. Bu nedenle shuffle=False yaklaşımı kullanılmıştır: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Parametre</w:t>
            </w:r>
          </w:p>
        </w:tc>
        <w:tc>
          <w:tcPr>
            <w:tcW w:type="dxa" w:w="2880"/>
          </w:tcPr>
          <w:p>
            <w:r>
              <w:rPr>
                <w:b/>
              </w:rPr>
              <w:t>Değer</w:t>
            </w:r>
          </w:p>
        </w:tc>
        <w:tc>
          <w:tcPr>
            <w:tcW w:type="dxa" w:w="2880"/>
          </w:tcPr>
          <w:p>
            <w:r>
              <w:rPr>
                <w:b/>
              </w:rPr>
              <w:t>Açıklama</w:t>
            </w:r>
          </w:p>
        </w:tc>
      </w:tr>
      <w:tr>
        <w:tc>
          <w:tcPr>
            <w:tcW w:type="dxa" w:w="2880"/>
          </w:tcPr>
          <w:p>
            <w:r>
              <w:t>test_size</w:t>
            </w:r>
          </w:p>
        </w:tc>
        <w:tc>
          <w:tcPr>
            <w:tcW w:type="dxa" w:w="2880"/>
          </w:tcPr>
          <w:p>
            <w:r>
              <w:t>0.20 (%20)</w:t>
            </w:r>
          </w:p>
        </w:tc>
        <w:tc>
          <w:tcPr>
            <w:tcW w:type="dxa" w:w="2880"/>
          </w:tcPr>
          <w:p>
            <w:r>
              <w:t>Son %20 veri test, ilk %80 eğitim</w:t>
            </w:r>
          </w:p>
        </w:tc>
      </w:tr>
      <w:tr>
        <w:tc>
          <w:tcPr>
            <w:tcW w:type="dxa" w:w="2880"/>
          </w:tcPr>
          <w:p>
            <w:r>
              <w:t>shuffle</w:t>
            </w:r>
          </w:p>
        </w:tc>
        <w:tc>
          <w:tcPr>
            <w:tcW w:type="dxa" w:w="2880"/>
          </w:tcPr>
          <w:p>
            <w:r>
              <w:t>False</w:t>
            </w:r>
          </w:p>
        </w:tc>
        <w:tc>
          <w:tcPr>
            <w:tcW w:type="dxa" w:w="2880"/>
          </w:tcPr>
          <w:p>
            <w:r>
              <w:t>Zaman sırasını korur, gelecek veri sızıntısını önler</w:t>
            </w:r>
          </w:p>
        </w:tc>
      </w:tr>
      <w:tr>
        <w:tc>
          <w:tcPr>
            <w:tcW w:type="dxa" w:w="2880"/>
          </w:tcPr>
          <w:p>
            <w:r>
              <w:t>random_state</w:t>
            </w:r>
          </w:p>
        </w:tc>
        <w:tc>
          <w:tcPr>
            <w:tcW w:type="dxa" w:w="2880"/>
          </w:tcPr>
          <w:p>
            <w:r>
              <w:t>42</w:t>
            </w:r>
          </w:p>
        </w:tc>
        <w:tc>
          <w:tcPr>
            <w:tcW w:type="dxa" w:w="2880"/>
          </w:tcPr>
          <w:p>
            <w:r>
              <w:t>Tekrarlanabilirlik için sabit seed</w:t>
            </w:r>
          </w:p>
        </w:tc>
      </w:tr>
    </w:tbl>
    <w:p>
      <w:r>
        <w:rPr>
          <w:rFonts w:ascii="Consolas" w:hAnsi="Consolas"/>
          <w:sz w:val="18"/>
        </w:rPr>
        <w:t>from sklearn.model_selection import train_test_split</w:t>
        <w:br/>
        <w:br/>
        <w:t>X_train, X_test, y_train, y_test = train_test_split(</w:t>
        <w:br/>
        <w:t xml:space="preserve">    X, y, test_size=TEST_SIZE, shuffle=False, random_state=RANDOM_STATE</w:t>
        <w:br/>
        <w:t>)</w:t>
      </w:r>
    </w:p>
    <w:p>
      <w:r>
        <w:t>Bu yaklaşımda eğitim seti geçmiş verileri, test seti ise zaman çizgisinde daha ilereki günleri temsil eder. Bu şekilde model, gerçek dünya senaryosuna benzer bir şekilde değerlendirilir.</w:t>
      </w:r>
    </w:p>
    <w:p>
      <w:pPr>
        <w:pStyle w:val="Heading2"/>
      </w:pPr>
      <w:r>
        <w:t>3.5 Veri Ölçeklendirme (StandardScaler)</w:t>
      </w:r>
    </w:p>
    <w:p>
      <w:r>
        <w:t>Farklı ölçeklerdeki özellikler (örneğin RSI 0-100, fiyat binlerce dolar, volume_ratio 0-5) modelin öğrenmesini olumsuz etkileyebilir. Bu nedenle StandardScaler ile zero-mean, unit-variance normalizasyonu uygulanmıştır.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İşlem</w:t>
            </w:r>
          </w:p>
        </w:tc>
        <w:tc>
          <w:tcPr>
            <w:tcW w:type="dxa" w:w="2880"/>
          </w:tcPr>
          <w:p>
            <w:r>
              <w:rPr>
                <w:b/>
              </w:rPr>
              <w:t>Formül</w:t>
            </w:r>
          </w:p>
        </w:tc>
        <w:tc>
          <w:tcPr>
            <w:tcW w:type="dxa" w:w="2880"/>
          </w:tcPr>
          <w:p>
            <w:r>
              <w:rPr>
                <w:b/>
              </w:rPr>
              <w:t>Uygulanan Veri</w:t>
            </w:r>
          </w:p>
        </w:tc>
      </w:tr>
      <w:tr>
        <w:tc>
          <w:tcPr>
            <w:tcW w:type="dxa" w:w="2880"/>
          </w:tcPr>
          <w:p>
            <w:r>
              <w:t>Fit + Transform</w:t>
            </w:r>
          </w:p>
        </w:tc>
        <w:tc>
          <w:tcPr>
            <w:tcW w:type="dxa" w:w="2880"/>
          </w:tcPr>
          <w:p>
            <w:r>
              <w:t>z = (x - μ) / σ</w:t>
            </w:r>
          </w:p>
        </w:tc>
        <w:tc>
          <w:tcPr>
            <w:tcW w:type="dxa" w:w="2880"/>
          </w:tcPr>
          <w:p>
            <w:r>
              <w:t>Eğitim seti (X_train)</w:t>
            </w:r>
          </w:p>
        </w:tc>
      </w:tr>
      <w:tr>
        <w:tc>
          <w:tcPr>
            <w:tcW w:type="dxa" w:w="2880"/>
          </w:tcPr>
          <w:p>
            <w:r>
              <w:t>Sadece Transform</w:t>
            </w:r>
          </w:p>
        </w:tc>
        <w:tc>
          <w:tcPr>
            <w:tcW w:type="dxa" w:w="2880"/>
          </w:tcPr>
          <w:p>
            <w:r>
              <w:t>z = (x - μ_train) / σ_train</w:t>
            </w:r>
          </w:p>
        </w:tc>
        <w:tc>
          <w:tcPr>
            <w:tcW w:type="dxa" w:w="2880"/>
          </w:tcPr>
          <w:p>
            <w:r>
              <w:t>Test seti (X_test)</w:t>
            </w:r>
          </w:p>
        </w:tc>
      </w:tr>
    </w:tbl>
    <w:p>
      <w:r>
        <w:rPr>
          <w:b/>
        </w:rPr>
        <w:t>Önemli: Scaler yalnızca eğitim verisine fit edilir. Test verisine eğitim setinin μ ve σ değerleri ile transform uygulanır. Bu sayede test verisinden bilgi sızıntısı önlenir.</w:t>
      </w:r>
    </w:p>
    <w:p>
      <w:r>
        <w:rPr>
          <w:rFonts w:ascii="Consolas" w:hAnsi="Consolas"/>
          <w:sz w:val="18"/>
        </w:rPr>
        <w:t>scaler = StandardScaler()</w:t>
        <w:br/>
        <w:t>X_train_scaled = scaler.fit_transform(X_train)   # fit + transform</w:t>
        <w:br/>
        <w:t>X_test_scaled  = scaler.transform(X_test)         # sadece transform</w:t>
      </w:r>
    </w:p>
    <w:p>
      <w:pPr>
        <w:pStyle w:val="Heading2"/>
      </w:pPr>
      <w:r>
        <w:t>3.6 Random Forest Classifier</w:t>
      </w:r>
    </w:p>
    <w:p>
      <w:r>
        <w:t>Random Forest, birden fazla karar ağacının (decision tree) birleştirilmesiyle oluşturulan bir ensemble öğrenme yöntemidir. Her ağaç, rassal örneklenmiş veri ve özellik alt kümeleriyle bağımsız olarak eğitilir. Nihai tahmin, tüm ağaçların çoğunluk oylaması (majority voting) ile belirlenir.</w:t>
      </w:r>
    </w:p>
    <w:p>
      <w:r>
        <w:rPr>
          <w:b/>
        </w:rPr>
        <w:t>Hiperparametre Konfigürasyonu: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Parametre</w:t>
            </w:r>
          </w:p>
        </w:tc>
        <w:tc>
          <w:tcPr>
            <w:tcW w:type="dxa" w:w="2880"/>
          </w:tcPr>
          <w:p>
            <w:r>
              <w:rPr>
                <w:b/>
              </w:rPr>
              <w:t>Değer</w:t>
            </w:r>
          </w:p>
        </w:tc>
        <w:tc>
          <w:tcPr>
            <w:tcW w:type="dxa" w:w="2880"/>
          </w:tcPr>
          <w:p>
            <w:r>
              <w:rPr>
                <w:b/>
              </w:rPr>
              <w:t>Açıklama</w:t>
            </w:r>
          </w:p>
        </w:tc>
      </w:tr>
      <w:tr>
        <w:tc>
          <w:tcPr>
            <w:tcW w:type="dxa" w:w="2880"/>
          </w:tcPr>
          <w:p>
            <w:r>
              <w:t>n_estimators</w:t>
            </w:r>
          </w:p>
        </w:tc>
        <w:tc>
          <w:tcPr>
            <w:tcW w:type="dxa" w:w="2880"/>
          </w:tcPr>
          <w:p>
            <w:r>
              <w:t>200</w:t>
            </w:r>
          </w:p>
        </w:tc>
        <w:tc>
          <w:tcPr>
            <w:tcW w:type="dxa" w:w="2880"/>
          </w:tcPr>
          <w:p>
            <w:r>
              <w:t>Kullanılan karar ağacı sayısı</w:t>
            </w:r>
          </w:p>
        </w:tc>
      </w:tr>
      <w:tr>
        <w:tc>
          <w:tcPr>
            <w:tcW w:type="dxa" w:w="2880"/>
          </w:tcPr>
          <w:p>
            <w:r>
              <w:t>max_depth</w:t>
            </w:r>
          </w:p>
        </w:tc>
        <w:tc>
          <w:tcPr>
            <w:tcW w:type="dxa" w:w="2880"/>
          </w:tcPr>
          <w:p>
            <w:r>
              <w:t>10</w:t>
            </w:r>
          </w:p>
        </w:tc>
        <w:tc>
          <w:tcPr>
            <w:tcW w:type="dxa" w:w="2880"/>
          </w:tcPr>
          <w:p>
            <w:r>
              <w:t>Ağaçların maksimum derinliği (overfitting kontrolü)</w:t>
            </w:r>
          </w:p>
        </w:tc>
      </w:tr>
      <w:tr>
        <w:tc>
          <w:tcPr>
            <w:tcW w:type="dxa" w:w="2880"/>
          </w:tcPr>
          <w:p>
            <w:r>
              <w:t>min_samples_split</w:t>
            </w:r>
          </w:p>
        </w:tc>
        <w:tc>
          <w:tcPr>
            <w:tcW w:type="dxa" w:w="2880"/>
          </w:tcPr>
          <w:p>
            <w:r>
              <w:t>10</w:t>
            </w:r>
          </w:p>
        </w:tc>
        <w:tc>
          <w:tcPr>
            <w:tcW w:type="dxa" w:w="2880"/>
          </w:tcPr>
          <w:p>
            <w:r>
              <w:t>Düğüm bölme için minimum örnek sayısı</w:t>
            </w:r>
          </w:p>
        </w:tc>
      </w:tr>
      <w:tr>
        <w:tc>
          <w:tcPr>
            <w:tcW w:type="dxa" w:w="2880"/>
          </w:tcPr>
          <w:p>
            <w:r>
              <w:t>min_samples_leaf</w:t>
            </w:r>
          </w:p>
        </w:tc>
        <w:tc>
          <w:tcPr>
            <w:tcW w:type="dxa" w:w="2880"/>
          </w:tcPr>
          <w:p>
            <w:r>
              <w:t>5</w:t>
            </w:r>
          </w:p>
        </w:tc>
        <w:tc>
          <w:tcPr>
            <w:tcW w:type="dxa" w:w="2880"/>
          </w:tcPr>
          <w:p>
            <w:r>
              <w:t>Yaprak düğümde minimum örnek sayısı</w:t>
            </w:r>
          </w:p>
        </w:tc>
      </w:tr>
      <w:tr>
        <w:tc>
          <w:tcPr>
            <w:tcW w:type="dxa" w:w="2880"/>
          </w:tcPr>
          <w:p>
            <w:r>
              <w:t>random_state</w:t>
            </w:r>
          </w:p>
        </w:tc>
        <w:tc>
          <w:tcPr>
            <w:tcW w:type="dxa" w:w="2880"/>
          </w:tcPr>
          <w:p>
            <w:r>
              <w:t>42</w:t>
            </w:r>
          </w:p>
        </w:tc>
        <w:tc>
          <w:tcPr>
            <w:tcW w:type="dxa" w:w="2880"/>
          </w:tcPr>
          <w:p>
            <w:r>
              <w:t>Tekrarlanabilirlik için sabit seed</w:t>
            </w:r>
          </w:p>
        </w:tc>
      </w:tr>
      <w:tr>
        <w:tc>
          <w:tcPr>
            <w:tcW w:type="dxa" w:w="2880"/>
          </w:tcPr>
          <w:p>
            <w:r>
              <w:t>n_jobs</w:t>
            </w:r>
          </w:p>
        </w:tc>
        <w:tc>
          <w:tcPr>
            <w:tcW w:type="dxa" w:w="2880"/>
          </w:tcPr>
          <w:p>
            <w:r>
              <w:t>-1</w:t>
            </w:r>
          </w:p>
        </w:tc>
        <w:tc>
          <w:tcPr>
            <w:tcW w:type="dxa" w:w="2880"/>
          </w:tcPr>
          <w:p>
            <w:r>
              <w:t>Tüm CPU çekirdeklerini paralel kullanım</w:t>
            </w:r>
          </w:p>
        </w:tc>
      </w:tr>
    </w:tbl>
    <w:p>
      <w:r>
        <w:rPr>
          <w:rFonts w:ascii="Consolas" w:hAnsi="Consolas"/>
          <w:sz w:val="18"/>
        </w:rPr>
        <w:t>from sklearn.ensemble import RandomForestClassifier</w:t>
        <w:br/>
        <w:br/>
        <w:t>model = RandomForestClassifier(</w:t>
        <w:br/>
        <w:t xml:space="preserve">    n_estimators=200, max_depth=10,</w:t>
        <w:br/>
        <w:t xml:space="preserve">    min_samples_split=10, min_samples_leaf=5,</w:t>
        <w:br/>
        <w:t xml:space="preserve">    random_state=42, n_jobs=-1</w:t>
        <w:br/>
        <w:t>)</w:t>
        <w:br/>
        <w:t>model.fit(X_train_scaled, y_train)</w:t>
      </w:r>
    </w:p>
    <w:p>
      <w:pPr>
        <w:pStyle w:val="Heading2"/>
      </w:pPr>
      <w:r>
        <w:t>3.7 Gradient Boosting Classifier</w:t>
      </w:r>
    </w:p>
    <w:p>
      <w:r>
        <w:t>Gradient Boosting, zayıf öğrenicileri (weak learners) sıralı olarak eğiterek her yeni ağacın önceki ağaçların hatalarını düzeltmesini sağlayan bir boosting yöntemidir. Random Forest'tan farklı olarak ağaçlar bağımsız değil, ardışık olarak eğitilir.</w:t>
      </w:r>
    </w:p>
    <w:p>
      <w:r>
        <w:rPr>
          <w:b/>
        </w:rPr>
        <w:t>Hiperparametre Konfigürasyonu: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Parametre</w:t>
            </w:r>
          </w:p>
        </w:tc>
        <w:tc>
          <w:tcPr>
            <w:tcW w:type="dxa" w:w="2880"/>
          </w:tcPr>
          <w:p>
            <w:r>
              <w:rPr>
                <w:b/>
              </w:rPr>
              <w:t>Değer</w:t>
            </w:r>
          </w:p>
        </w:tc>
        <w:tc>
          <w:tcPr>
            <w:tcW w:type="dxa" w:w="2880"/>
          </w:tcPr>
          <w:p>
            <w:r>
              <w:rPr>
                <w:b/>
              </w:rPr>
              <w:t>Açıklama</w:t>
            </w:r>
          </w:p>
        </w:tc>
      </w:tr>
      <w:tr>
        <w:tc>
          <w:tcPr>
            <w:tcW w:type="dxa" w:w="2880"/>
          </w:tcPr>
          <w:p>
            <w:r>
              <w:t>n_estimators</w:t>
            </w:r>
          </w:p>
        </w:tc>
        <w:tc>
          <w:tcPr>
            <w:tcW w:type="dxa" w:w="2880"/>
          </w:tcPr>
          <w:p>
            <w:r>
              <w:t>150</w:t>
            </w:r>
          </w:p>
        </w:tc>
        <w:tc>
          <w:tcPr>
            <w:tcW w:type="dxa" w:w="2880"/>
          </w:tcPr>
          <w:p>
            <w:r>
              <w:t>Boosting iterasyon sayısı</w:t>
            </w:r>
          </w:p>
        </w:tc>
      </w:tr>
      <w:tr>
        <w:tc>
          <w:tcPr>
            <w:tcW w:type="dxa" w:w="2880"/>
          </w:tcPr>
          <w:p>
            <w:r>
              <w:t>max_depth</w:t>
            </w:r>
          </w:p>
        </w:tc>
        <w:tc>
          <w:tcPr>
            <w:tcW w:type="dxa" w:w="2880"/>
          </w:tcPr>
          <w:p>
            <w:r>
              <w:t>5</w:t>
            </w:r>
          </w:p>
        </w:tc>
        <w:tc>
          <w:tcPr>
            <w:tcW w:type="dxa" w:w="2880"/>
          </w:tcPr>
          <w:p>
            <w:r>
              <w:t>Ağaç derinliği (RF'den düşük, overfitting riski)</w:t>
            </w:r>
          </w:p>
        </w:tc>
      </w:tr>
      <w:tr>
        <w:tc>
          <w:tcPr>
            <w:tcW w:type="dxa" w:w="2880"/>
          </w:tcPr>
          <w:p>
            <w:r>
              <w:t>learning_rate</w:t>
            </w:r>
          </w:p>
        </w:tc>
        <w:tc>
          <w:tcPr>
            <w:tcW w:type="dxa" w:w="2880"/>
          </w:tcPr>
          <w:p>
            <w:r>
              <w:t>0.1</w:t>
            </w:r>
          </w:p>
        </w:tc>
        <w:tc>
          <w:tcPr>
            <w:tcW w:type="dxa" w:w="2880"/>
          </w:tcPr>
          <w:p>
            <w:r>
              <w:t>Her ağacın katkı oranı (shrinkage)</w:t>
            </w:r>
          </w:p>
        </w:tc>
      </w:tr>
      <w:tr>
        <w:tc>
          <w:tcPr>
            <w:tcW w:type="dxa" w:w="2880"/>
          </w:tcPr>
          <w:p>
            <w:r>
              <w:t>min_samples_split</w:t>
            </w:r>
          </w:p>
        </w:tc>
        <w:tc>
          <w:tcPr>
            <w:tcW w:type="dxa" w:w="2880"/>
          </w:tcPr>
          <w:p>
            <w:r>
              <w:t>10</w:t>
            </w:r>
          </w:p>
        </w:tc>
        <w:tc>
          <w:tcPr>
            <w:tcW w:type="dxa" w:w="2880"/>
          </w:tcPr>
          <w:p>
            <w:r>
              <w:t>Düğüm bölme için minimum örnek sayısı</w:t>
            </w:r>
          </w:p>
        </w:tc>
      </w:tr>
      <w:tr>
        <w:tc>
          <w:tcPr>
            <w:tcW w:type="dxa" w:w="2880"/>
          </w:tcPr>
          <w:p>
            <w:r>
              <w:t>min_samples_leaf</w:t>
            </w:r>
          </w:p>
        </w:tc>
        <w:tc>
          <w:tcPr>
            <w:tcW w:type="dxa" w:w="2880"/>
          </w:tcPr>
          <w:p>
            <w:r>
              <w:t>5</w:t>
            </w:r>
          </w:p>
        </w:tc>
        <w:tc>
          <w:tcPr>
            <w:tcW w:type="dxa" w:w="2880"/>
          </w:tcPr>
          <w:p>
            <w:r>
              <w:t>Yaprak düğümde minimum örnek sayısı</w:t>
            </w:r>
          </w:p>
        </w:tc>
      </w:tr>
      <w:tr>
        <w:tc>
          <w:tcPr>
            <w:tcW w:type="dxa" w:w="2880"/>
          </w:tcPr>
          <w:p>
            <w:r>
              <w:t>random_state</w:t>
            </w:r>
          </w:p>
        </w:tc>
        <w:tc>
          <w:tcPr>
            <w:tcW w:type="dxa" w:w="2880"/>
          </w:tcPr>
          <w:p>
            <w:r>
              <w:t>42</w:t>
            </w:r>
          </w:p>
        </w:tc>
        <w:tc>
          <w:tcPr>
            <w:tcW w:type="dxa" w:w="2880"/>
          </w:tcPr>
          <w:p>
            <w:r>
              <w:t>Tekrarlanabilirlik için sabit seed</w:t>
            </w:r>
          </w:p>
        </w:tc>
      </w:tr>
    </w:tbl>
    <w:p>
      <w:r>
        <w:t>Not: learning_rate ile n_estimators arasında ters orantılı bir ilişki vardır. Düşük learning_rate daha fazla ağaç gerektirir ama genellikle daha iyi genelleme sağlar.</w:t>
      </w:r>
    </w:p>
    <w:p>
      <w:pPr>
        <w:pStyle w:val="Heading2"/>
      </w:pPr>
      <w:r>
        <w:t>3.8 Model Kaydetme ve Yükleme (Persistence)</w:t>
      </w:r>
    </w:p>
    <w:p>
      <w:r>
        <w:t>Eğitilmiş modeller, scaler'lar ve metrik dosyaları models/ dizinine kaydedilir. joblib kütüphanesi, scikit-learn modellerinin verimli serileştirilmesi için önerilen standart yöntemdir.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Dosya Formatı</w:t>
            </w:r>
          </w:p>
        </w:tc>
        <w:tc>
          <w:tcPr>
            <w:tcW w:type="dxa" w:w="2880"/>
          </w:tcPr>
          <w:p>
            <w:r>
              <w:rPr>
                <w:b/>
              </w:rPr>
              <w:t>İçerik</w:t>
            </w:r>
          </w:p>
        </w:tc>
        <w:tc>
          <w:tcPr>
            <w:tcW w:type="dxa" w:w="2880"/>
          </w:tcPr>
          <w:p>
            <w:r>
              <w:rPr>
                <w:b/>
              </w:rPr>
              <w:t>Örnek</w:t>
            </w:r>
          </w:p>
        </w:tc>
      </w:tr>
      <w:tr>
        <w:tc>
          <w:tcPr>
            <w:tcW w:type="dxa" w:w="2880"/>
          </w:tcPr>
          <w:p>
            <w:r>
              <w:t>{SYMBOL}_{INTERVAL}_{MODEL}.joblib</w:t>
            </w:r>
          </w:p>
        </w:tc>
        <w:tc>
          <w:tcPr>
            <w:tcW w:type="dxa" w:w="2880"/>
          </w:tcPr>
          <w:p>
            <w:r>
              <w:t>Eğitilmiş model</w:t>
            </w:r>
          </w:p>
        </w:tc>
        <w:tc>
          <w:tcPr>
            <w:tcW w:type="dxa" w:w="2880"/>
          </w:tcPr>
          <w:p>
            <w:r>
              <w:t>BTCUSDT_1h_random_forest.joblib</w:t>
            </w:r>
          </w:p>
        </w:tc>
      </w:tr>
      <w:tr>
        <w:tc>
          <w:tcPr>
            <w:tcW w:type="dxa" w:w="2880"/>
          </w:tcPr>
          <w:p>
            <w:r>
              <w:t>{SYMBOL}_{INTERVAL}_{MODEL}_scaler.joblib</w:t>
            </w:r>
          </w:p>
        </w:tc>
        <w:tc>
          <w:tcPr>
            <w:tcW w:type="dxa" w:w="2880"/>
          </w:tcPr>
          <w:p>
            <w:r>
              <w:t>StandardScaler nesnesi</w:t>
            </w:r>
          </w:p>
        </w:tc>
        <w:tc>
          <w:tcPr>
            <w:tcW w:type="dxa" w:w="2880"/>
          </w:tcPr>
          <w:p>
            <w:r>
              <w:t>BTCUSDT_1h_random_forest_scaler.joblib</w:t>
            </w:r>
          </w:p>
        </w:tc>
      </w:tr>
      <w:tr>
        <w:tc>
          <w:tcPr>
            <w:tcW w:type="dxa" w:w="2880"/>
          </w:tcPr>
          <w:p>
            <w:r>
              <w:t>{SYMBOL}_{INTERVAL}_{MODEL}_metrics.json</w:t>
            </w:r>
          </w:p>
        </w:tc>
        <w:tc>
          <w:tcPr>
            <w:tcW w:type="dxa" w:w="2880"/>
          </w:tcPr>
          <w:p>
            <w:r>
              <w:t>Performans metrikleri + feature importance</w:t>
            </w:r>
          </w:p>
        </w:tc>
        <w:tc>
          <w:tcPr>
            <w:tcW w:type="dxa" w:w="2880"/>
          </w:tcPr>
          <w:p>
            <w:r>
              <w:t>BTCUSDT_1h_random_forest_metrics.json</w:t>
            </w:r>
          </w:p>
        </w:tc>
      </w:tr>
    </w:tbl>
    <w:p>
      <w:r>
        <w:rPr>
          <w:rFonts w:ascii="Consolas" w:hAnsi="Consolas"/>
          <w:sz w:val="18"/>
        </w:rPr>
        <w:t>import joblib</w:t>
        <w:br/>
        <w:br/>
        <w:t># Kaydetme</w:t>
        <w:br/>
        <w:t>joblib.dump(model, model_path)</w:t>
        <w:br/>
        <w:t>joblib.dump(scaler, scaler_path)</w:t>
        <w:br/>
        <w:br/>
        <w:t># Yükleme</w:t>
        <w:br/>
        <w:t>model  = joblib.load(model_path)</w:t>
        <w:br/>
        <w:t>scaler = joblib.load(scaler_path)</w:t>
      </w:r>
    </w:p>
    <w:p>
      <w:pPr>
        <w:pStyle w:val="Heading2"/>
      </w:pPr>
      <w:r>
        <w:t>3.9 Tahmin Üretme (predict_next)</w:t>
      </w:r>
    </w:p>
    <w:p>
      <w:r>
        <w:t>predict_next() fonksiyonu, kaydedilmiş modeli ve scaler'ı yükleyerek en son veri noktası için tahmin üretir. Tahmin olasılıkları (predict_proba) ile güven skoru hesaplanır.</w:t>
      </w:r>
    </w:p>
    <w:p>
      <w:r>
        <w:rPr>
          <w:b/>
        </w:rPr>
        <w:t>İşlem Akışı:</w:t>
      </w:r>
    </w:p>
    <w:p>
      <w:pPr>
        <w:pStyle w:val="ListBullet"/>
      </w:pPr>
      <w:r>
        <w:t>1. Kaydedilmiş model ve scaler yüklenir (load_model)</w:t>
      </w:r>
    </w:p>
    <w:p>
      <w:pPr>
        <w:pStyle w:val="ListBullet"/>
      </w:pPr>
      <w:r>
        <w:t>2. Güncel veri hazırlanır (prepare_ml_data)</w:t>
      </w:r>
    </w:p>
    <w:p>
      <w:pPr>
        <w:pStyle w:val="ListBullet"/>
      </w:pPr>
      <w:r>
        <w:t>3. Son satır seçilir ve ölçeklenir</w:t>
      </w:r>
    </w:p>
    <w:p>
      <w:pPr>
        <w:pStyle w:val="ListBullet"/>
      </w:pPr>
      <w:r>
        <w:t>4. model.predict() ile tahmin, model.predict_proba() ile olasılık alınır</w:t>
      </w:r>
    </w:p>
    <w:p>
      <w:pPr>
        <w:pStyle w:val="ListBullet"/>
      </w:pPr>
      <w:r>
        <w:t>5. Metrics dosyasından model accuracy bilgisi okunur</w:t>
      </w:r>
    </w:p>
    <w:p>
      <w:pPr>
        <w:pStyle w:val="ListBullet"/>
      </w:pPr>
      <w:r>
        <w:t>6. Tahmin sonucu database.predictions tablosuna kaydedilir</w:t>
      </w:r>
    </w:p>
    <w:p>
      <w:pPr>
        <w:pStyle w:val="Heading2"/>
      </w:pPr>
      <w:r>
        <w:t>3.10 Toplu İşlemler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Fonksiyon</w:t>
            </w:r>
          </w:p>
        </w:tc>
        <w:tc>
          <w:tcPr>
            <w:tcW w:type="dxa" w:w="2880"/>
          </w:tcPr>
          <w:p>
            <w:r>
              <w:rPr>
                <w:b/>
              </w:rPr>
              <w:t>Açıklama</w:t>
            </w:r>
          </w:p>
        </w:tc>
        <w:tc>
          <w:tcPr>
            <w:tcW w:type="dxa" w:w="2880"/>
          </w:tcPr>
          <w:p>
            <w:r>
              <w:rPr>
                <w:b/>
              </w:rPr>
              <w:t>Çıktı</w:t>
            </w:r>
          </w:p>
        </w:tc>
      </w:tr>
      <w:tr>
        <w:tc>
          <w:tcPr>
            <w:tcW w:type="dxa" w:w="2880"/>
          </w:tcPr>
          <w:p>
            <w:r>
              <w:t>train_all_models()</w:t>
            </w:r>
          </w:p>
        </w:tc>
        <w:tc>
          <w:tcPr>
            <w:tcW w:type="dxa" w:w="2880"/>
          </w:tcPr>
          <w:p>
            <w:r>
              <w:t>Tüm SYMBOLS × INTERVALS × MODEL_TYPES kombinasyonları için eğitim</w:t>
            </w:r>
          </w:p>
        </w:tc>
        <w:tc>
          <w:tcPr>
            <w:tcW w:type="dxa" w:w="2880"/>
          </w:tcPr>
          <w:p>
            <w:r>
              <w:t>dict: {(symbol, interval, model_type): metrics}</w:t>
            </w:r>
          </w:p>
        </w:tc>
      </w:tr>
      <w:tr>
        <w:tc>
          <w:tcPr>
            <w:tcW w:type="dxa" w:w="2880"/>
          </w:tcPr>
          <w:p>
            <w:r>
              <w:t>predict_all()</w:t>
            </w:r>
          </w:p>
        </w:tc>
        <w:tc>
          <w:tcPr>
            <w:tcW w:type="dxa" w:w="2880"/>
          </w:tcPr>
          <w:p>
            <w:r>
              <w:t>Tüm eğitilmiş modeller ile tahmin üretme</w:t>
            </w:r>
          </w:p>
        </w:tc>
        <w:tc>
          <w:tcPr>
            <w:tcW w:type="dxa" w:w="2880"/>
          </w:tcPr>
          <w:p>
            <w:r>
              <w:t>list: [prediction_dict, ...]</w:t>
            </w:r>
          </w:p>
        </w:tc>
      </w:tr>
    </w:tbl>
    <w:p>
      <w:r>
        <w:t>3 sembol × 3 interval × 2 model tipi = toplam 18 model eğitilmekte ve 18 tahmin üretilmektedir.</w:t>
      </w:r>
    </w:p>
    <w:p>
      <w:pPr>
        <w:pStyle w:val="Heading1"/>
      </w:pPr>
      <w:r>
        <w:t>4. Model Eğitim Sonuçları</w:t>
      </w:r>
    </w:p>
    <w:p>
      <w:r>
        <w:t>Aşağıdaki tabloda tüm sembol/interval/model kombinasyonlarının test seti üzerindeki performans metrikleri verilmektedir:</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Sembol</w:t>
            </w:r>
          </w:p>
        </w:tc>
        <w:tc>
          <w:tcPr>
            <w:tcW w:type="dxa" w:w="1234"/>
          </w:tcPr>
          <w:p>
            <w:r>
              <w:rPr>
                <w:b/>
              </w:rPr>
              <w:t>Interval</w:t>
            </w:r>
          </w:p>
        </w:tc>
        <w:tc>
          <w:tcPr>
            <w:tcW w:type="dxa" w:w="1234"/>
          </w:tcPr>
          <w:p>
            <w:r>
              <w:rPr>
                <w:b/>
              </w:rPr>
              <w:t>Model</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F1-Score</w:t>
            </w:r>
          </w:p>
        </w:tc>
      </w:tr>
      <w:tr>
        <w:tc>
          <w:tcPr>
            <w:tcW w:type="dxa" w:w="1234"/>
          </w:tcPr>
          <w:p>
            <w:r>
              <w:t>BTCUSDT</w:t>
            </w:r>
          </w:p>
        </w:tc>
        <w:tc>
          <w:tcPr>
            <w:tcW w:type="dxa" w:w="1234"/>
          </w:tcPr>
          <w:p>
            <w:r>
              <w:t>1d</w:t>
            </w:r>
          </w:p>
        </w:tc>
        <w:tc>
          <w:tcPr>
            <w:tcW w:type="dxa" w:w="1234"/>
          </w:tcPr>
          <w:p>
            <w:r>
              <w:t>gradient_boosting</w:t>
            </w:r>
          </w:p>
        </w:tc>
        <w:tc>
          <w:tcPr>
            <w:tcW w:type="dxa" w:w="1234"/>
          </w:tcPr>
          <w:p>
            <w:r>
              <w:t>%40.3</w:t>
            </w:r>
          </w:p>
        </w:tc>
        <w:tc>
          <w:tcPr>
            <w:tcW w:type="dxa" w:w="1234"/>
          </w:tcPr>
          <w:p>
            <w:r>
              <w:t>%40.7</w:t>
            </w:r>
          </w:p>
        </w:tc>
        <w:tc>
          <w:tcPr>
            <w:tcW w:type="dxa" w:w="1234"/>
          </w:tcPr>
          <w:p>
            <w:r>
              <w:t>%75.0</w:t>
            </w:r>
          </w:p>
        </w:tc>
        <w:tc>
          <w:tcPr>
            <w:tcW w:type="dxa" w:w="1234"/>
          </w:tcPr>
          <w:p>
            <w:r>
              <w:t>%52.8</w:t>
            </w:r>
          </w:p>
        </w:tc>
      </w:tr>
      <w:tr>
        <w:tc>
          <w:tcPr>
            <w:tcW w:type="dxa" w:w="1234"/>
          </w:tcPr>
          <w:p>
            <w:r>
              <w:t>BTCUSDT</w:t>
            </w:r>
          </w:p>
        </w:tc>
        <w:tc>
          <w:tcPr>
            <w:tcW w:type="dxa" w:w="1234"/>
          </w:tcPr>
          <w:p>
            <w:r>
              <w:t>1d</w:t>
            </w:r>
          </w:p>
        </w:tc>
        <w:tc>
          <w:tcPr>
            <w:tcW w:type="dxa" w:w="1234"/>
          </w:tcPr>
          <w:p>
            <w:r>
              <w:t>random_forest</w:t>
            </w:r>
          </w:p>
        </w:tc>
        <w:tc>
          <w:tcPr>
            <w:tcW w:type="dxa" w:w="1234"/>
          </w:tcPr>
          <w:p>
            <w:r>
              <w:t>%37.5</w:t>
            </w:r>
          </w:p>
        </w:tc>
        <w:tc>
          <w:tcPr>
            <w:tcW w:type="dxa" w:w="1234"/>
          </w:tcPr>
          <w:p>
            <w:r>
              <w:t>%38.2</w:t>
            </w:r>
          </w:p>
        </w:tc>
        <w:tc>
          <w:tcPr>
            <w:tcW w:type="dxa" w:w="1234"/>
          </w:tcPr>
          <w:p>
            <w:r>
              <w:t>%65.6</w:t>
            </w:r>
          </w:p>
        </w:tc>
        <w:tc>
          <w:tcPr>
            <w:tcW w:type="dxa" w:w="1234"/>
          </w:tcPr>
          <w:p>
            <w:r>
              <w:t>%48.3</w:t>
            </w:r>
          </w:p>
        </w:tc>
      </w:tr>
      <w:tr>
        <w:tc>
          <w:tcPr>
            <w:tcW w:type="dxa" w:w="1234"/>
          </w:tcPr>
          <w:p>
            <w:r>
              <w:t>BTCUSDT</w:t>
            </w:r>
          </w:p>
        </w:tc>
        <w:tc>
          <w:tcPr>
            <w:tcW w:type="dxa" w:w="1234"/>
          </w:tcPr>
          <w:p>
            <w:r>
              <w:t>1h</w:t>
            </w:r>
          </w:p>
        </w:tc>
        <w:tc>
          <w:tcPr>
            <w:tcW w:type="dxa" w:w="1234"/>
          </w:tcPr>
          <w:p>
            <w:r>
              <w:t>gradient_boosting</w:t>
            </w:r>
          </w:p>
        </w:tc>
        <w:tc>
          <w:tcPr>
            <w:tcW w:type="dxa" w:w="1234"/>
          </w:tcPr>
          <w:p>
            <w:r>
              <w:t>%50.6</w:t>
            </w:r>
          </w:p>
        </w:tc>
        <w:tc>
          <w:tcPr>
            <w:tcW w:type="dxa" w:w="1234"/>
          </w:tcPr>
          <w:p>
            <w:r>
              <w:t>%50.0</w:t>
            </w:r>
          </w:p>
        </w:tc>
        <w:tc>
          <w:tcPr>
            <w:tcW w:type="dxa" w:w="1234"/>
          </w:tcPr>
          <w:p>
            <w:r>
              <w:t>%65.2</w:t>
            </w:r>
          </w:p>
        </w:tc>
        <w:tc>
          <w:tcPr>
            <w:tcW w:type="dxa" w:w="1234"/>
          </w:tcPr>
          <w:p>
            <w:r>
              <w:t>%56.6</w:t>
            </w:r>
          </w:p>
        </w:tc>
      </w:tr>
      <w:tr>
        <w:tc>
          <w:tcPr>
            <w:tcW w:type="dxa" w:w="1234"/>
          </w:tcPr>
          <w:p>
            <w:r>
              <w:t>BTCUSDT</w:t>
            </w:r>
          </w:p>
        </w:tc>
        <w:tc>
          <w:tcPr>
            <w:tcW w:type="dxa" w:w="1234"/>
          </w:tcPr>
          <w:p>
            <w:r>
              <w:t>1h</w:t>
            </w:r>
          </w:p>
        </w:tc>
        <w:tc>
          <w:tcPr>
            <w:tcW w:type="dxa" w:w="1234"/>
          </w:tcPr>
          <w:p>
            <w:r>
              <w:t>random_forest</w:t>
            </w:r>
          </w:p>
        </w:tc>
        <w:tc>
          <w:tcPr>
            <w:tcW w:type="dxa" w:w="1234"/>
          </w:tcPr>
          <w:p>
            <w:r>
              <w:t>%51.1</w:t>
            </w:r>
          </w:p>
        </w:tc>
        <w:tc>
          <w:tcPr>
            <w:tcW w:type="dxa" w:w="1234"/>
          </w:tcPr>
          <w:p>
            <w:r>
              <w:t>%50.4</w:t>
            </w:r>
          </w:p>
        </w:tc>
        <w:tc>
          <w:tcPr>
            <w:tcW w:type="dxa" w:w="1234"/>
          </w:tcPr>
          <w:p>
            <w:r>
              <w:t>%59.6</w:t>
            </w:r>
          </w:p>
        </w:tc>
        <w:tc>
          <w:tcPr>
            <w:tcW w:type="dxa" w:w="1234"/>
          </w:tcPr>
          <w:p>
            <w:r>
              <w:t>%54.6</w:t>
            </w:r>
          </w:p>
        </w:tc>
      </w:tr>
      <w:tr>
        <w:tc>
          <w:tcPr>
            <w:tcW w:type="dxa" w:w="1234"/>
          </w:tcPr>
          <w:p>
            <w:r>
              <w:t>BTCUSDT</w:t>
            </w:r>
          </w:p>
        </w:tc>
        <w:tc>
          <w:tcPr>
            <w:tcW w:type="dxa" w:w="1234"/>
          </w:tcPr>
          <w:p>
            <w:r>
              <w:t>4h</w:t>
            </w:r>
          </w:p>
        </w:tc>
        <w:tc>
          <w:tcPr>
            <w:tcW w:type="dxa" w:w="1234"/>
          </w:tcPr>
          <w:p>
            <w:r>
              <w:t>gradient_boosting</w:t>
            </w:r>
          </w:p>
        </w:tc>
        <w:tc>
          <w:tcPr>
            <w:tcW w:type="dxa" w:w="1234"/>
          </w:tcPr>
          <w:p>
            <w:r>
              <w:t>%50.9</w:t>
            </w:r>
          </w:p>
        </w:tc>
        <w:tc>
          <w:tcPr>
            <w:tcW w:type="dxa" w:w="1234"/>
          </w:tcPr>
          <w:p>
            <w:r>
              <w:t>%51.8</w:t>
            </w:r>
          </w:p>
        </w:tc>
        <w:tc>
          <w:tcPr>
            <w:tcW w:type="dxa" w:w="1234"/>
          </w:tcPr>
          <w:p>
            <w:r>
              <w:t>%62.2</w:t>
            </w:r>
          </w:p>
        </w:tc>
        <w:tc>
          <w:tcPr>
            <w:tcW w:type="dxa" w:w="1234"/>
          </w:tcPr>
          <w:p>
            <w:r>
              <w:t>%56.5</w:t>
            </w:r>
          </w:p>
        </w:tc>
      </w:tr>
      <w:tr>
        <w:tc>
          <w:tcPr>
            <w:tcW w:type="dxa" w:w="1234"/>
          </w:tcPr>
          <w:p>
            <w:r>
              <w:t>BTCUSDT</w:t>
            </w:r>
          </w:p>
        </w:tc>
        <w:tc>
          <w:tcPr>
            <w:tcW w:type="dxa" w:w="1234"/>
          </w:tcPr>
          <w:p>
            <w:r>
              <w:t>4h</w:t>
            </w:r>
          </w:p>
        </w:tc>
        <w:tc>
          <w:tcPr>
            <w:tcW w:type="dxa" w:w="1234"/>
          </w:tcPr>
          <w:p>
            <w:r>
              <w:t>random_forest</w:t>
            </w:r>
          </w:p>
        </w:tc>
        <w:tc>
          <w:tcPr>
            <w:tcW w:type="dxa" w:w="1234"/>
          </w:tcPr>
          <w:p>
            <w:r>
              <w:t>%48.9</w:t>
            </w:r>
          </w:p>
        </w:tc>
        <w:tc>
          <w:tcPr>
            <w:tcW w:type="dxa" w:w="1234"/>
          </w:tcPr>
          <w:p>
            <w:r>
              <w:t>%50.2</w:t>
            </w:r>
          </w:p>
        </w:tc>
        <w:tc>
          <w:tcPr>
            <w:tcW w:type="dxa" w:w="1234"/>
          </w:tcPr>
          <w:p>
            <w:r>
              <w:t>%62.2</w:t>
            </w:r>
          </w:p>
        </w:tc>
        <w:tc>
          <w:tcPr>
            <w:tcW w:type="dxa" w:w="1234"/>
          </w:tcPr>
          <w:p>
            <w:r>
              <w:t>%55.5</w:t>
            </w:r>
          </w:p>
        </w:tc>
      </w:tr>
      <w:tr>
        <w:tc>
          <w:tcPr>
            <w:tcW w:type="dxa" w:w="1234"/>
          </w:tcPr>
          <w:p>
            <w:r>
              <w:t>ETHUSDT</w:t>
            </w:r>
          </w:p>
        </w:tc>
        <w:tc>
          <w:tcPr>
            <w:tcW w:type="dxa" w:w="1234"/>
          </w:tcPr>
          <w:p>
            <w:r>
              <w:t>1d</w:t>
            </w:r>
          </w:p>
        </w:tc>
        <w:tc>
          <w:tcPr>
            <w:tcW w:type="dxa" w:w="1234"/>
          </w:tcPr>
          <w:p>
            <w:r>
              <w:t>gradient_boosting</w:t>
            </w:r>
          </w:p>
        </w:tc>
        <w:tc>
          <w:tcPr>
            <w:tcW w:type="dxa" w:w="1234"/>
          </w:tcPr>
          <w:p>
            <w:r>
              <w:t>%54.2</w:t>
            </w:r>
          </w:p>
        </w:tc>
        <w:tc>
          <w:tcPr>
            <w:tcW w:type="dxa" w:w="1234"/>
          </w:tcPr>
          <w:p>
            <w:r>
              <w:t>%50.0</w:t>
            </w:r>
          </w:p>
        </w:tc>
        <w:tc>
          <w:tcPr>
            <w:tcW w:type="dxa" w:w="1234"/>
          </w:tcPr>
          <w:p>
            <w:r>
              <w:t>%69.7</w:t>
            </w:r>
          </w:p>
        </w:tc>
        <w:tc>
          <w:tcPr>
            <w:tcW w:type="dxa" w:w="1234"/>
          </w:tcPr>
          <w:p>
            <w:r>
              <w:t>%58.2</w:t>
            </w:r>
          </w:p>
        </w:tc>
      </w:tr>
      <w:tr>
        <w:tc>
          <w:tcPr>
            <w:tcW w:type="dxa" w:w="1234"/>
          </w:tcPr>
          <w:p>
            <w:r>
              <w:t>ETHUSDT</w:t>
            </w:r>
          </w:p>
        </w:tc>
        <w:tc>
          <w:tcPr>
            <w:tcW w:type="dxa" w:w="1234"/>
          </w:tcPr>
          <w:p>
            <w:r>
              <w:t>1d</w:t>
            </w:r>
          </w:p>
        </w:tc>
        <w:tc>
          <w:tcPr>
            <w:tcW w:type="dxa" w:w="1234"/>
          </w:tcPr>
          <w:p>
            <w:r>
              <w:t>random_forest</w:t>
            </w:r>
          </w:p>
        </w:tc>
        <w:tc>
          <w:tcPr>
            <w:tcW w:type="dxa" w:w="1234"/>
          </w:tcPr>
          <w:p>
            <w:r>
              <w:t>%50.0</w:t>
            </w:r>
          </w:p>
        </w:tc>
        <w:tc>
          <w:tcPr>
            <w:tcW w:type="dxa" w:w="1234"/>
          </w:tcPr>
          <w:p>
            <w:r>
              <w:t>%47.5</w:t>
            </w:r>
          </w:p>
        </w:tc>
        <w:tc>
          <w:tcPr>
            <w:tcW w:type="dxa" w:w="1234"/>
          </w:tcPr>
          <w:p>
            <w:r>
              <w:t>%84.9</w:t>
            </w:r>
          </w:p>
        </w:tc>
        <w:tc>
          <w:tcPr>
            <w:tcW w:type="dxa" w:w="1234"/>
          </w:tcPr>
          <w:p>
            <w:r>
              <w:t>%60.9</w:t>
            </w:r>
          </w:p>
        </w:tc>
      </w:tr>
      <w:tr>
        <w:tc>
          <w:tcPr>
            <w:tcW w:type="dxa" w:w="1234"/>
          </w:tcPr>
          <w:p>
            <w:r>
              <w:t>ETHUSDT</w:t>
            </w:r>
          </w:p>
        </w:tc>
        <w:tc>
          <w:tcPr>
            <w:tcW w:type="dxa" w:w="1234"/>
          </w:tcPr>
          <w:p>
            <w:r>
              <w:t>1h</w:t>
            </w:r>
          </w:p>
        </w:tc>
        <w:tc>
          <w:tcPr>
            <w:tcW w:type="dxa" w:w="1234"/>
          </w:tcPr>
          <w:p>
            <w:r>
              <w:t>gradient_boosting</w:t>
            </w:r>
          </w:p>
        </w:tc>
        <w:tc>
          <w:tcPr>
            <w:tcW w:type="dxa" w:w="1234"/>
          </w:tcPr>
          <w:p>
            <w:r>
              <w:t>%51.2</w:t>
            </w:r>
          </w:p>
        </w:tc>
        <w:tc>
          <w:tcPr>
            <w:tcW w:type="dxa" w:w="1234"/>
          </w:tcPr>
          <w:p>
            <w:r>
              <w:t>%50.6</w:t>
            </w:r>
          </w:p>
        </w:tc>
        <w:tc>
          <w:tcPr>
            <w:tcW w:type="dxa" w:w="1234"/>
          </w:tcPr>
          <w:p>
            <w:r>
              <w:t>%58.6</w:t>
            </w:r>
          </w:p>
        </w:tc>
        <w:tc>
          <w:tcPr>
            <w:tcW w:type="dxa" w:w="1234"/>
          </w:tcPr>
          <w:p>
            <w:r>
              <w:t>%54.3</w:t>
            </w:r>
          </w:p>
        </w:tc>
      </w:tr>
      <w:tr>
        <w:tc>
          <w:tcPr>
            <w:tcW w:type="dxa" w:w="1234"/>
          </w:tcPr>
          <w:p>
            <w:r>
              <w:t>ETHUSDT</w:t>
            </w:r>
          </w:p>
        </w:tc>
        <w:tc>
          <w:tcPr>
            <w:tcW w:type="dxa" w:w="1234"/>
          </w:tcPr>
          <w:p>
            <w:r>
              <w:t>1h</w:t>
            </w:r>
          </w:p>
        </w:tc>
        <w:tc>
          <w:tcPr>
            <w:tcW w:type="dxa" w:w="1234"/>
          </w:tcPr>
          <w:p>
            <w:r>
              <w:t>random_forest</w:t>
            </w:r>
          </w:p>
        </w:tc>
        <w:tc>
          <w:tcPr>
            <w:tcW w:type="dxa" w:w="1234"/>
          </w:tcPr>
          <w:p>
            <w:r>
              <w:t>%52.0</w:t>
            </w:r>
          </w:p>
        </w:tc>
        <w:tc>
          <w:tcPr>
            <w:tcW w:type="dxa" w:w="1234"/>
          </w:tcPr>
          <w:p>
            <w:r>
              <w:t>%51.2</w:t>
            </w:r>
          </w:p>
        </w:tc>
        <w:tc>
          <w:tcPr>
            <w:tcW w:type="dxa" w:w="1234"/>
          </w:tcPr>
          <w:p>
            <w:r>
              <w:t>%67.8</w:t>
            </w:r>
          </w:p>
        </w:tc>
        <w:tc>
          <w:tcPr>
            <w:tcW w:type="dxa" w:w="1234"/>
          </w:tcPr>
          <w:p>
            <w:r>
              <w:t>%58.3</w:t>
            </w:r>
          </w:p>
        </w:tc>
      </w:tr>
      <w:tr>
        <w:tc>
          <w:tcPr>
            <w:tcW w:type="dxa" w:w="1234"/>
          </w:tcPr>
          <w:p>
            <w:r>
              <w:t>ETHUSDT</w:t>
            </w:r>
          </w:p>
        </w:tc>
        <w:tc>
          <w:tcPr>
            <w:tcW w:type="dxa" w:w="1234"/>
          </w:tcPr>
          <w:p>
            <w:r>
              <w:t>4h</w:t>
            </w:r>
          </w:p>
        </w:tc>
        <w:tc>
          <w:tcPr>
            <w:tcW w:type="dxa" w:w="1234"/>
          </w:tcPr>
          <w:p>
            <w:r>
              <w:t>gradient_boosting</w:t>
            </w:r>
          </w:p>
        </w:tc>
        <w:tc>
          <w:tcPr>
            <w:tcW w:type="dxa" w:w="1234"/>
          </w:tcPr>
          <w:p>
            <w:r>
              <w:t>%47.3</w:t>
            </w:r>
          </w:p>
        </w:tc>
        <w:tc>
          <w:tcPr>
            <w:tcW w:type="dxa" w:w="1234"/>
          </w:tcPr>
          <w:p>
            <w:r>
              <w:t>%48.1</w:t>
            </w:r>
          </w:p>
        </w:tc>
        <w:tc>
          <w:tcPr>
            <w:tcW w:type="dxa" w:w="1234"/>
          </w:tcPr>
          <w:p>
            <w:r>
              <w:t>%55.3</w:t>
            </w:r>
          </w:p>
        </w:tc>
        <w:tc>
          <w:tcPr>
            <w:tcW w:type="dxa" w:w="1234"/>
          </w:tcPr>
          <w:p>
            <w:r>
              <w:t>%51.4</w:t>
            </w:r>
          </w:p>
        </w:tc>
      </w:tr>
      <w:tr>
        <w:tc>
          <w:tcPr>
            <w:tcW w:type="dxa" w:w="1234"/>
          </w:tcPr>
          <w:p>
            <w:r>
              <w:t>ETHUSDT</w:t>
            </w:r>
          </w:p>
        </w:tc>
        <w:tc>
          <w:tcPr>
            <w:tcW w:type="dxa" w:w="1234"/>
          </w:tcPr>
          <w:p>
            <w:r>
              <w:t>4h</w:t>
            </w:r>
          </w:p>
        </w:tc>
        <w:tc>
          <w:tcPr>
            <w:tcW w:type="dxa" w:w="1234"/>
          </w:tcPr>
          <w:p>
            <w:r>
              <w:t>random_forest</w:t>
            </w:r>
          </w:p>
        </w:tc>
        <w:tc>
          <w:tcPr>
            <w:tcW w:type="dxa" w:w="1234"/>
          </w:tcPr>
          <w:p>
            <w:r>
              <w:t>%51.1</w:t>
            </w:r>
          </w:p>
        </w:tc>
        <w:tc>
          <w:tcPr>
            <w:tcW w:type="dxa" w:w="1234"/>
          </w:tcPr>
          <w:p>
            <w:r>
              <w:t>%51.2</w:t>
            </w:r>
          </w:p>
        </w:tc>
        <w:tc>
          <w:tcPr>
            <w:tcW w:type="dxa" w:w="1234"/>
          </w:tcPr>
          <w:p>
            <w:r>
              <w:t>%67.3</w:t>
            </w:r>
          </w:p>
        </w:tc>
        <w:tc>
          <w:tcPr>
            <w:tcW w:type="dxa" w:w="1234"/>
          </w:tcPr>
          <w:p>
            <w:r>
              <w:t>%58.1</w:t>
            </w:r>
          </w:p>
        </w:tc>
      </w:tr>
      <w:tr>
        <w:tc>
          <w:tcPr>
            <w:tcW w:type="dxa" w:w="1234"/>
          </w:tcPr>
          <w:p>
            <w:r>
              <w:t>SOLUSDT</w:t>
            </w:r>
          </w:p>
        </w:tc>
        <w:tc>
          <w:tcPr>
            <w:tcW w:type="dxa" w:w="1234"/>
          </w:tcPr>
          <w:p>
            <w:r>
              <w:t>1d</w:t>
            </w:r>
          </w:p>
        </w:tc>
        <w:tc>
          <w:tcPr>
            <w:tcW w:type="dxa" w:w="1234"/>
          </w:tcPr>
          <w:p>
            <w:r>
              <w:t>gradient_boosting</w:t>
            </w:r>
          </w:p>
        </w:tc>
        <w:tc>
          <w:tcPr>
            <w:tcW w:type="dxa" w:w="1234"/>
          </w:tcPr>
          <w:p>
            <w:r>
              <w:t>%43.1</w:t>
            </w:r>
          </w:p>
        </w:tc>
        <w:tc>
          <w:tcPr>
            <w:tcW w:type="dxa" w:w="1234"/>
          </w:tcPr>
          <w:p>
            <w:r>
              <w:t>%41.8</w:t>
            </w:r>
          </w:p>
        </w:tc>
        <w:tc>
          <w:tcPr>
            <w:tcW w:type="dxa" w:w="1234"/>
          </w:tcPr>
          <w:p>
            <w:r>
              <w:t>%93.3</w:t>
            </w:r>
          </w:p>
        </w:tc>
        <w:tc>
          <w:tcPr>
            <w:tcW w:type="dxa" w:w="1234"/>
          </w:tcPr>
          <w:p>
            <w:r>
              <w:t>%57.7</w:t>
            </w:r>
          </w:p>
        </w:tc>
      </w:tr>
      <w:tr>
        <w:tc>
          <w:tcPr>
            <w:tcW w:type="dxa" w:w="1234"/>
          </w:tcPr>
          <w:p>
            <w:r>
              <w:t>SOLUSDT</w:t>
            </w:r>
          </w:p>
        </w:tc>
        <w:tc>
          <w:tcPr>
            <w:tcW w:type="dxa" w:w="1234"/>
          </w:tcPr>
          <w:p>
            <w:r>
              <w:t>1d</w:t>
            </w:r>
          </w:p>
        </w:tc>
        <w:tc>
          <w:tcPr>
            <w:tcW w:type="dxa" w:w="1234"/>
          </w:tcPr>
          <w:p>
            <w:r>
              <w:t>random_forest</w:t>
            </w:r>
          </w:p>
        </w:tc>
        <w:tc>
          <w:tcPr>
            <w:tcW w:type="dxa" w:w="1234"/>
          </w:tcPr>
          <w:p>
            <w:r>
              <w:t>%43.1</w:t>
            </w:r>
          </w:p>
        </w:tc>
        <w:tc>
          <w:tcPr>
            <w:tcW w:type="dxa" w:w="1234"/>
          </w:tcPr>
          <w:p>
            <w:r>
              <w:t>%42.0</w:t>
            </w:r>
          </w:p>
        </w:tc>
        <w:tc>
          <w:tcPr>
            <w:tcW w:type="dxa" w:w="1234"/>
          </w:tcPr>
          <w:p>
            <w:r>
              <w:t>%96.7</w:t>
            </w:r>
          </w:p>
        </w:tc>
        <w:tc>
          <w:tcPr>
            <w:tcW w:type="dxa" w:w="1234"/>
          </w:tcPr>
          <w:p>
            <w:r>
              <w:t>%58.6</w:t>
            </w:r>
          </w:p>
        </w:tc>
      </w:tr>
      <w:tr>
        <w:tc>
          <w:tcPr>
            <w:tcW w:type="dxa" w:w="1234"/>
          </w:tcPr>
          <w:p>
            <w:r>
              <w:t>SOLUSDT</w:t>
            </w:r>
          </w:p>
        </w:tc>
        <w:tc>
          <w:tcPr>
            <w:tcW w:type="dxa" w:w="1234"/>
          </w:tcPr>
          <w:p>
            <w:r>
              <w:t>1h</w:t>
            </w:r>
          </w:p>
        </w:tc>
        <w:tc>
          <w:tcPr>
            <w:tcW w:type="dxa" w:w="1234"/>
          </w:tcPr>
          <w:p>
            <w:r>
              <w:t>gradient_boosting</w:t>
            </w:r>
          </w:p>
        </w:tc>
        <w:tc>
          <w:tcPr>
            <w:tcW w:type="dxa" w:w="1234"/>
          </w:tcPr>
          <w:p>
            <w:r>
              <w:t>%48.7</w:t>
            </w:r>
          </w:p>
        </w:tc>
        <w:tc>
          <w:tcPr>
            <w:tcW w:type="dxa" w:w="1234"/>
          </w:tcPr>
          <w:p>
            <w:r>
              <w:t>%49.0</w:t>
            </w:r>
          </w:p>
        </w:tc>
        <w:tc>
          <w:tcPr>
            <w:tcW w:type="dxa" w:w="1234"/>
          </w:tcPr>
          <w:p>
            <w:r>
              <w:t>%69.9</w:t>
            </w:r>
          </w:p>
        </w:tc>
        <w:tc>
          <w:tcPr>
            <w:tcW w:type="dxa" w:w="1234"/>
          </w:tcPr>
          <w:p>
            <w:r>
              <w:t>%57.6</w:t>
            </w:r>
          </w:p>
        </w:tc>
      </w:tr>
      <w:tr>
        <w:tc>
          <w:tcPr>
            <w:tcW w:type="dxa" w:w="1234"/>
          </w:tcPr>
          <w:p>
            <w:r>
              <w:t>SOLUSDT</w:t>
            </w:r>
          </w:p>
        </w:tc>
        <w:tc>
          <w:tcPr>
            <w:tcW w:type="dxa" w:w="1234"/>
          </w:tcPr>
          <w:p>
            <w:r>
              <w:t>1h</w:t>
            </w:r>
          </w:p>
        </w:tc>
        <w:tc>
          <w:tcPr>
            <w:tcW w:type="dxa" w:w="1234"/>
          </w:tcPr>
          <w:p>
            <w:r>
              <w:t>random_forest</w:t>
            </w:r>
          </w:p>
        </w:tc>
        <w:tc>
          <w:tcPr>
            <w:tcW w:type="dxa" w:w="1234"/>
          </w:tcPr>
          <w:p>
            <w:r>
              <w:t>%50.3</w:t>
            </w:r>
          </w:p>
        </w:tc>
        <w:tc>
          <w:tcPr>
            <w:tcW w:type="dxa" w:w="1234"/>
          </w:tcPr>
          <w:p>
            <w:r>
              <w:t>%50.1</w:t>
            </w:r>
          </w:p>
        </w:tc>
        <w:tc>
          <w:tcPr>
            <w:tcW w:type="dxa" w:w="1234"/>
          </w:tcPr>
          <w:p>
            <w:r>
              <w:t>%77.7</w:t>
            </w:r>
          </w:p>
        </w:tc>
        <w:tc>
          <w:tcPr>
            <w:tcW w:type="dxa" w:w="1234"/>
          </w:tcPr>
          <w:p>
            <w:r>
              <w:t>%60.9</w:t>
            </w:r>
          </w:p>
        </w:tc>
      </w:tr>
      <w:tr>
        <w:tc>
          <w:tcPr>
            <w:tcW w:type="dxa" w:w="1234"/>
          </w:tcPr>
          <w:p>
            <w:r>
              <w:t>SOLUSDT</w:t>
            </w:r>
          </w:p>
        </w:tc>
        <w:tc>
          <w:tcPr>
            <w:tcW w:type="dxa" w:w="1234"/>
          </w:tcPr>
          <w:p>
            <w:r>
              <w:t>4h</w:t>
            </w:r>
          </w:p>
        </w:tc>
        <w:tc>
          <w:tcPr>
            <w:tcW w:type="dxa" w:w="1234"/>
          </w:tcPr>
          <w:p>
            <w:r>
              <w:t>gradient_boosting</w:t>
            </w:r>
          </w:p>
        </w:tc>
        <w:tc>
          <w:tcPr>
            <w:tcW w:type="dxa" w:w="1234"/>
          </w:tcPr>
          <w:p>
            <w:r>
              <w:t>%51.3</w:t>
            </w:r>
          </w:p>
        </w:tc>
        <w:tc>
          <w:tcPr>
            <w:tcW w:type="dxa" w:w="1234"/>
          </w:tcPr>
          <w:p>
            <w:r>
              <w:t>%51.7</w:t>
            </w:r>
          </w:p>
        </w:tc>
        <w:tc>
          <w:tcPr>
            <w:tcW w:type="dxa" w:w="1234"/>
          </w:tcPr>
          <w:p>
            <w:r>
              <w:t>%65.8</w:t>
            </w:r>
          </w:p>
        </w:tc>
        <w:tc>
          <w:tcPr>
            <w:tcW w:type="dxa" w:w="1234"/>
          </w:tcPr>
          <w:p>
            <w:r>
              <w:t>%57.9</w:t>
            </w:r>
          </w:p>
        </w:tc>
      </w:tr>
      <w:tr>
        <w:tc>
          <w:tcPr>
            <w:tcW w:type="dxa" w:w="1234"/>
          </w:tcPr>
          <w:p>
            <w:r>
              <w:t>SOLUSDT</w:t>
            </w:r>
          </w:p>
        </w:tc>
        <w:tc>
          <w:tcPr>
            <w:tcW w:type="dxa" w:w="1234"/>
          </w:tcPr>
          <w:p>
            <w:r>
              <w:t>4h</w:t>
            </w:r>
          </w:p>
        </w:tc>
        <w:tc>
          <w:tcPr>
            <w:tcW w:type="dxa" w:w="1234"/>
          </w:tcPr>
          <w:p>
            <w:r>
              <w:t>random_forest</w:t>
            </w:r>
          </w:p>
        </w:tc>
        <w:tc>
          <w:tcPr>
            <w:tcW w:type="dxa" w:w="1234"/>
          </w:tcPr>
          <w:p>
            <w:r>
              <w:t>%50.7</w:t>
            </w:r>
          </w:p>
        </w:tc>
        <w:tc>
          <w:tcPr>
            <w:tcW w:type="dxa" w:w="1234"/>
          </w:tcPr>
          <w:p>
            <w:r>
              <w:t>%51.1</w:t>
            </w:r>
          </w:p>
        </w:tc>
        <w:tc>
          <w:tcPr>
            <w:tcW w:type="dxa" w:w="1234"/>
          </w:tcPr>
          <w:p>
            <w:r>
              <w:t>%73.2</w:t>
            </w:r>
          </w:p>
        </w:tc>
        <w:tc>
          <w:tcPr>
            <w:tcW w:type="dxa" w:w="1234"/>
          </w:tcPr>
          <w:p>
            <w:r>
              <w:t>%60.2</w:t>
            </w:r>
          </w:p>
        </w:tc>
      </w:tr>
    </w:tbl>
    <w:p>
      <w:pPr>
        <w:pStyle w:val="Heading2"/>
      </w:pPr>
      <w:r>
        <w:t>Metrik Açıklamaları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Metrik</w:t>
            </w:r>
          </w:p>
        </w:tc>
        <w:tc>
          <w:tcPr>
            <w:tcW w:type="dxa" w:w="2880"/>
          </w:tcPr>
          <w:p>
            <w:r>
              <w:rPr>
                <w:b/>
              </w:rPr>
              <w:t>Formül</w:t>
            </w:r>
          </w:p>
        </w:tc>
        <w:tc>
          <w:tcPr>
            <w:tcW w:type="dxa" w:w="2880"/>
          </w:tcPr>
          <w:p>
            <w:r>
              <w:rPr>
                <w:b/>
              </w:rPr>
              <w:t>Açıklama</w:t>
            </w:r>
          </w:p>
        </w:tc>
      </w:tr>
      <w:tr>
        <w:tc>
          <w:tcPr>
            <w:tcW w:type="dxa" w:w="2880"/>
          </w:tcPr>
          <w:p>
            <w:r>
              <w:t>Accuracy</w:t>
            </w:r>
          </w:p>
        </w:tc>
        <w:tc>
          <w:tcPr>
            <w:tcW w:type="dxa" w:w="2880"/>
          </w:tcPr>
          <w:p>
            <w:r>
              <w:t>Doğru Tahmin / Toplam</w:t>
            </w:r>
          </w:p>
        </w:tc>
        <w:tc>
          <w:tcPr>
            <w:tcW w:type="dxa" w:w="2880"/>
          </w:tcPr>
          <w:p>
            <w:r>
              <w:t>Genel doğruluk oranı</w:t>
            </w:r>
          </w:p>
        </w:tc>
      </w:tr>
      <w:tr>
        <w:tc>
          <w:tcPr>
            <w:tcW w:type="dxa" w:w="2880"/>
          </w:tcPr>
          <w:p>
            <w:r>
              <w:t>Precision</w:t>
            </w:r>
          </w:p>
        </w:tc>
        <w:tc>
          <w:tcPr>
            <w:tcW w:type="dxa" w:w="2880"/>
          </w:tcPr>
          <w:p>
            <w:r>
              <w:t>TP / (TP + FP)</w:t>
            </w:r>
          </w:p>
        </w:tc>
        <w:tc>
          <w:tcPr>
            <w:tcW w:type="dxa" w:w="2880"/>
          </w:tcPr>
          <w:p>
            <w:r>
              <w:t>UP tahminlerinin ne kadarı gerçekten UP</w:t>
            </w:r>
          </w:p>
        </w:tc>
      </w:tr>
      <w:tr>
        <w:tc>
          <w:tcPr>
            <w:tcW w:type="dxa" w:w="2880"/>
          </w:tcPr>
          <w:p>
            <w:r>
              <w:t>Recall</w:t>
            </w:r>
          </w:p>
        </w:tc>
        <w:tc>
          <w:tcPr>
            <w:tcW w:type="dxa" w:w="2880"/>
          </w:tcPr>
          <w:p>
            <w:r>
              <w:t>TP / (TP + FN)</w:t>
            </w:r>
          </w:p>
        </w:tc>
        <w:tc>
          <w:tcPr>
            <w:tcW w:type="dxa" w:w="2880"/>
          </w:tcPr>
          <w:p>
            <w:r>
              <w:t>Gerçek UP'ların ne kadarı yakalandı</w:t>
            </w:r>
          </w:p>
        </w:tc>
      </w:tr>
      <w:tr>
        <w:tc>
          <w:tcPr>
            <w:tcW w:type="dxa" w:w="2880"/>
          </w:tcPr>
          <w:p>
            <w:r>
              <w:t>F1-Score</w:t>
            </w:r>
          </w:p>
        </w:tc>
        <w:tc>
          <w:tcPr>
            <w:tcW w:type="dxa" w:w="2880"/>
          </w:tcPr>
          <w:p>
            <w:r>
              <w:t>2 × (P × R) / (P + R)</w:t>
            </w:r>
          </w:p>
        </w:tc>
        <w:tc>
          <w:tcPr>
            <w:tcW w:type="dxa" w:w="2880"/>
          </w:tcPr>
          <w:p>
            <w:r>
              <w:t>Precision ve Recall'ın harmonik ortalaması</w:t>
            </w:r>
          </w:p>
        </w:tc>
      </w:tr>
    </w:tbl>
    <w:p>
      <w:pPr>
        <w:pStyle w:val="Heading2"/>
      </w:pPr>
      <w:r>
        <w:t>İstatistiksel Özet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İstatistik</w:t>
            </w:r>
          </w:p>
        </w:tc>
        <w:tc>
          <w:tcPr>
            <w:tcW w:type="dxa" w:w="2880"/>
          </w:tcPr>
          <w:p>
            <w:r>
              <w:rPr>
                <w:b/>
              </w:rPr>
              <w:t>Accuracy</w:t>
            </w:r>
          </w:p>
        </w:tc>
        <w:tc>
          <w:tcPr>
            <w:tcW w:type="dxa" w:w="2880"/>
          </w:tcPr>
          <w:p>
            <w:r>
              <w:rPr>
                <w:b/>
              </w:rPr>
              <w:t>F1-Score</w:t>
            </w:r>
          </w:p>
        </w:tc>
      </w:tr>
      <w:tr>
        <w:tc>
          <w:tcPr>
            <w:tcW w:type="dxa" w:w="2880"/>
          </w:tcPr>
          <w:p>
            <w:r>
              <w:t>Ortalama</w:t>
            </w:r>
          </w:p>
        </w:tc>
        <w:tc>
          <w:tcPr>
            <w:tcW w:type="dxa" w:w="2880"/>
          </w:tcPr>
          <w:p>
            <w:r>
              <w:t>%48.5</w:t>
            </w:r>
          </w:p>
        </w:tc>
        <w:tc>
          <w:tcPr>
            <w:tcW w:type="dxa" w:w="2880"/>
          </w:tcPr>
          <w:p>
            <w:r>
              <w:t>%56.6</w:t>
            </w:r>
          </w:p>
        </w:tc>
      </w:tr>
      <w:tr>
        <w:tc>
          <w:tcPr>
            <w:tcW w:type="dxa" w:w="2880"/>
          </w:tcPr>
          <w:p>
            <w:r>
              <w:t>En İyi</w:t>
            </w:r>
          </w:p>
        </w:tc>
        <w:tc>
          <w:tcPr>
            <w:tcW w:type="dxa" w:w="2880"/>
          </w:tcPr>
          <w:p>
            <w:r>
              <w:t>%54.2 (ETHUSDT 1d gradient_boosting)</w:t>
            </w:r>
          </w:p>
        </w:tc>
        <w:tc>
          <w:tcPr>
            <w:tcW w:type="dxa" w:w="2880"/>
          </w:tcPr>
          <w:p>
            <w:r/>
          </w:p>
        </w:tc>
      </w:tr>
      <w:tr>
        <w:tc>
          <w:tcPr>
            <w:tcW w:type="dxa" w:w="2880"/>
          </w:tcPr>
          <w:p>
            <w:r>
              <w:t>En Düşük</w:t>
            </w:r>
          </w:p>
        </w:tc>
        <w:tc>
          <w:tcPr>
            <w:tcW w:type="dxa" w:w="2880"/>
          </w:tcPr>
          <w:p>
            <w:r>
              <w:t>%37.5 (BTCUSDT 1d random_forest)</w:t>
            </w:r>
          </w:p>
        </w:tc>
        <w:tc>
          <w:tcPr>
            <w:tcW w:type="dxa" w:w="2880"/>
          </w:tcPr>
          <w:p>
            <w:r/>
          </w:p>
        </w:tc>
      </w:tr>
      <w:tr>
        <w:tc>
          <w:tcPr>
            <w:tcW w:type="dxa" w:w="2880"/>
          </w:tcPr>
          <w:p>
            <w:r>
              <w:t>Toplam Model</w:t>
            </w:r>
          </w:p>
        </w:tc>
        <w:tc>
          <w:tcPr>
            <w:tcW w:type="dxa" w:w="2880"/>
          </w:tcPr>
          <w:p>
            <w:r>
              <w:t>18</w:t>
            </w:r>
          </w:p>
        </w:tc>
        <w:tc>
          <w:tcPr>
            <w:tcW w:type="dxa" w:w="2880"/>
          </w:tcPr>
          <w:p>
            <w:r/>
          </w:p>
        </w:tc>
      </w:tr>
    </w:tbl>
    <w:p>
      <w:r>
        <w:t>Kripto para piyasalarının yüksek volatilitesi ve rastgele yürüyüş (random walk) özellikleri göz önüne alındığında, %50 üstü accuracy oranı rastgele tahminden daha iyi performans anlamına gelmektedir. Modellerin önemli bir kısmı bu eşiği yakalamıştır.</w:t>
      </w:r>
    </w:p>
    <w:p>
      <w:pPr>
        <w:pStyle w:val="Heading1"/>
      </w:pPr>
      <w:r>
        <w:t>5. Feature Importance Analizi</w:t>
      </w:r>
    </w:p>
    <w:p>
      <w:r>
        <w:t>Feature importance analizi, modelin tahmin yaparken hangi özelliklere daha fazla ağırlık verdiğini gösterir. Bu analiz, modelin karar mekanizmasının yorumlanabilirliğini artırır ve gereksiz özelliklerin tespitine yardımcı olur.</w:t>
      </w:r>
    </w:p>
    <w:p>
      <w:r>
        <w:rPr>
          <w:b/>
        </w:rPr>
        <w:t>En iyi model: ETHUSDT 1d gradient_boosting (Accuracy: %54.2)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Sıra</w:t>
            </w:r>
          </w:p>
        </w:tc>
        <w:tc>
          <w:tcPr>
            <w:tcW w:type="dxa" w:w="2160"/>
          </w:tcPr>
          <w:p>
            <w:r>
              <w:rPr>
                <w:b/>
              </w:rPr>
              <w:t>Özellik</w:t>
            </w:r>
          </w:p>
        </w:tc>
        <w:tc>
          <w:tcPr>
            <w:tcW w:type="dxa" w:w="2160"/>
          </w:tcPr>
          <w:p>
            <w:r>
              <w:rPr>
                <w:b/>
              </w:rPr>
              <w:t>Önem Skoru</w:t>
            </w:r>
          </w:p>
        </w:tc>
        <w:tc>
          <w:tcPr>
            <w:tcW w:type="dxa" w:w="2160"/>
          </w:tcPr>
          <w:p>
            <w:r>
              <w:rPr>
                <w:b/>
              </w:rPr>
              <w:t>Görsel</w:t>
            </w:r>
          </w:p>
        </w:tc>
      </w:tr>
      <w:tr>
        <w:tc>
          <w:tcPr>
            <w:tcW w:type="dxa" w:w="2160"/>
          </w:tcPr>
          <w:p>
            <w:r>
              <w:t>1</w:t>
            </w:r>
          </w:p>
        </w:tc>
        <w:tc>
          <w:tcPr>
            <w:tcW w:type="dxa" w:w="2160"/>
          </w:tcPr>
          <w:p>
            <w:r>
              <w:t>high_low_range</w:t>
            </w:r>
          </w:p>
        </w:tc>
        <w:tc>
          <w:tcPr>
            <w:tcW w:type="dxa" w:w="2160"/>
          </w:tcPr>
          <w:p>
            <w:r>
              <w:t>0.1202</w:t>
            </w:r>
          </w:p>
        </w:tc>
        <w:tc>
          <w:tcPr>
            <w:tcW w:type="dxa" w:w="2160"/>
          </w:tcPr>
          <w:p>
            <w:r>
              <w:t>████████████░░░░░░░░</w:t>
            </w:r>
          </w:p>
        </w:tc>
      </w:tr>
      <w:tr>
        <w:tc>
          <w:tcPr>
            <w:tcW w:type="dxa" w:w="2160"/>
          </w:tcPr>
          <w:p>
            <w:r>
              <w:t>2</w:t>
            </w:r>
          </w:p>
        </w:tc>
        <w:tc>
          <w:tcPr>
            <w:tcW w:type="dxa" w:w="2160"/>
          </w:tcPr>
          <w:p>
            <w:r>
              <w:t>price_change_5</w:t>
            </w:r>
          </w:p>
        </w:tc>
        <w:tc>
          <w:tcPr>
            <w:tcW w:type="dxa" w:w="2160"/>
          </w:tcPr>
          <w:p>
            <w:r>
              <w:t>0.1011</w:t>
            </w:r>
          </w:p>
        </w:tc>
        <w:tc>
          <w:tcPr>
            <w:tcW w:type="dxa" w:w="2160"/>
          </w:tcPr>
          <w:p>
            <w:r>
              <w:t>██████████░░░░░░░░░░</w:t>
            </w:r>
          </w:p>
        </w:tc>
      </w:tr>
      <w:tr>
        <w:tc>
          <w:tcPr>
            <w:tcW w:type="dxa" w:w="2160"/>
          </w:tcPr>
          <w:p>
            <w:r>
              <w:t>3</w:t>
            </w:r>
          </w:p>
        </w:tc>
        <w:tc>
          <w:tcPr>
            <w:tcW w:type="dxa" w:w="2160"/>
          </w:tcPr>
          <w:p>
            <w:r>
              <w:t>volume_change</w:t>
            </w:r>
          </w:p>
        </w:tc>
        <w:tc>
          <w:tcPr>
            <w:tcW w:type="dxa" w:w="2160"/>
          </w:tcPr>
          <w:p>
            <w:r>
              <w:t>0.0985</w:t>
            </w:r>
          </w:p>
        </w:tc>
        <w:tc>
          <w:tcPr>
            <w:tcW w:type="dxa" w:w="2160"/>
          </w:tcPr>
          <w:p>
            <w:r>
              <w:t>█████████░░░░░░░░░░░</w:t>
            </w:r>
          </w:p>
        </w:tc>
      </w:tr>
      <w:tr>
        <w:tc>
          <w:tcPr>
            <w:tcW w:type="dxa" w:w="2160"/>
          </w:tcPr>
          <w:p>
            <w:r>
              <w:t>4</w:t>
            </w:r>
          </w:p>
        </w:tc>
        <w:tc>
          <w:tcPr>
            <w:tcW w:type="dxa" w:w="2160"/>
          </w:tcPr>
          <w:p>
            <w:r>
              <w:t>price_change_2</w:t>
            </w:r>
          </w:p>
        </w:tc>
        <w:tc>
          <w:tcPr>
            <w:tcW w:type="dxa" w:w="2160"/>
          </w:tcPr>
          <w:p>
            <w:r>
              <w:t>0.0888</w:t>
            </w:r>
          </w:p>
        </w:tc>
        <w:tc>
          <w:tcPr>
            <w:tcW w:type="dxa" w:w="2160"/>
          </w:tcPr>
          <w:p>
            <w:r>
              <w:t>████████░░░░░░░░░░░░</w:t>
            </w:r>
          </w:p>
        </w:tc>
      </w:tr>
      <w:tr>
        <w:tc>
          <w:tcPr>
            <w:tcW w:type="dxa" w:w="2160"/>
          </w:tcPr>
          <w:p>
            <w:r>
              <w:t>5</w:t>
            </w:r>
          </w:p>
        </w:tc>
        <w:tc>
          <w:tcPr>
            <w:tcW w:type="dxa" w:w="2160"/>
          </w:tcPr>
          <w:p>
            <w:r>
              <w:t>macd_hist</w:t>
            </w:r>
          </w:p>
        </w:tc>
        <w:tc>
          <w:tcPr>
            <w:tcW w:type="dxa" w:w="2160"/>
          </w:tcPr>
          <w:p>
            <w:r>
              <w:t>0.0772</w:t>
            </w:r>
          </w:p>
        </w:tc>
        <w:tc>
          <w:tcPr>
            <w:tcW w:type="dxa" w:w="2160"/>
          </w:tcPr>
          <w:p>
            <w:r>
              <w:t>███████░░░░░░░░░░░░░</w:t>
            </w:r>
          </w:p>
        </w:tc>
      </w:tr>
      <w:tr>
        <w:tc>
          <w:tcPr>
            <w:tcW w:type="dxa" w:w="2160"/>
          </w:tcPr>
          <w:p>
            <w:r>
              <w:t>6</w:t>
            </w:r>
          </w:p>
        </w:tc>
        <w:tc>
          <w:tcPr>
            <w:tcW w:type="dxa" w:w="2160"/>
          </w:tcPr>
          <w:p>
            <w:r>
              <w:t>atr_14</w:t>
            </w:r>
          </w:p>
        </w:tc>
        <w:tc>
          <w:tcPr>
            <w:tcW w:type="dxa" w:w="2160"/>
          </w:tcPr>
          <w:p>
            <w:r>
              <w:t>0.0764</w:t>
            </w:r>
          </w:p>
        </w:tc>
        <w:tc>
          <w:tcPr>
            <w:tcW w:type="dxa" w:w="2160"/>
          </w:tcPr>
          <w:p>
            <w:r>
              <w:t>███████░░░░░░░░░░░░░</w:t>
            </w:r>
          </w:p>
        </w:tc>
      </w:tr>
      <w:tr>
        <w:tc>
          <w:tcPr>
            <w:tcW w:type="dxa" w:w="2160"/>
          </w:tcPr>
          <w:p>
            <w:r>
              <w:t>7</w:t>
            </w:r>
          </w:p>
        </w:tc>
        <w:tc>
          <w:tcPr>
            <w:tcW w:type="dxa" w:w="2160"/>
          </w:tcPr>
          <w:p>
            <w:r>
              <w:t>rsi_14</w:t>
            </w:r>
          </w:p>
        </w:tc>
        <w:tc>
          <w:tcPr>
            <w:tcW w:type="dxa" w:w="2160"/>
          </w:tcPr>
          <w:p>
            <w:r>
              <w:t>0.0646</w:t>
            </w:r>
          </w:p>
        </w:tc>
        <w:tc>
          <w:tcPr>
            <w:tcW w:type="dxa" w:w="2160"/>
          </w:tcPr>
          <w:p>
            <w:r>
              <w:t>██████░░░░░░░░░░░░░░</w:t>
            </w:r>
          </w:p>
        </w:tc>
      </w:tr>
      <w:tr>
        <w:tc>
          <w:tcPr>
            <w:tcW w:type="dxa" w:w="2160"/>
          </w:tcPr>
          <w:p>
            <w:r>
              <w:t>8</w:t>
            </w:r>
          </w:p>
        </w:tc>
        <w:tc>
          <w:tcPr>
            <w:tcW w:type="dxa" w:w="2160"/>
          </w:tcPr>
          <w:p>
            <w:r>
              <w:t>bb_lower</w:t>
            </w:r>
          </w:p>
        </w:tc>
        <w:tc>
          <w:tcPr>
            <w:tcW w:type="dxa" w:w="2160"/>
          </w:tcPr>
          <w:p>
            <w:r>
              <w:t>0.0630</w:t>
            </w:r>
          </w:p>
        </w:tc>
        <w:tc>
          <w:tcPr>
            <w:tcW w:type="dxa" w:w="2160"/>
          </w:tcPr>
          <w:p>
            <w:r>
              <w:t>██████░░░░░░░░░░░░░░</w:t>
            </w:r>
          </w:p>
        </w:tc>
      </w:tr>
      <w:tr>
        <w:tc>
          <w:tcPr>
            <w:tcW w:type="dxa" w:w="2160"/>
          </w:tcPr>
          <w:p>
            <w:r>
              <w:t>9</w:t>
            </w:r>
          </w:p>
        </w:tc>
        <w:tc>
          <w:tcPr>
            <w:tcW w:type="dxa" w:w="2160"/>
          </w:tcPr>
          <w:p>
            <w:r>
              <w:t>volume_ratio</w:t>
            </w:r>
          </w:p>
        </w:tc>
        <w:tc>
          <w:tcPr>
            <w:tcW w:type="dxa" w:w="2160"/>
          </w:tcPr>
          <w:p>
            <w:r>
              <w:t>0.0571</w:t>
            </w:r>
          </w:p>
        </w:tc>
        <w:tc>
          <w:tcPr>
            <w:tcW w:type="dxa" w:w="2160"/>
          </w:tcPr>
          <w:p>
            <w:r>
              <w:t>█████░░░░░░░░░░░░░░░</w:t>
            </w:r>
          </w:p>
        </w:tc>
      </w:tr>
      <w:tr>
        <w:tc>
          <w:tcPr>
            <w:tcW w:type="dxa" w:w="2160"/>
          </w:tcPr>
          <w:p>
            <w:r>
              <w:t>10</w:t>
            </w:r>
          </w:p>
        </w:tc>
        <w:tc>
          <w:tcPr>
            <w:tcW w:type="dxa" w:w="2160"/>
          </w:tcPr>
          <w:p>
            <w:r>
              <w:t>ema_20</w:t>
            </w:r>
          </w:p>
        </w:tc>
        <w:tc>
          <w:tcPr>
            <w:tcW w:type="dxa" w:w="2160"/>
          </w:tcPr>
          <w:p>
            <w:r>
              <w:t>0.0554</w:t>
            </w:r>
          </w:p>
        </w:tc>
        <w:tc>
          <w:tcPr>
            <w:tcW w:type="dxa" w:w="2160"/>
          </w:tcPr>
          <w:p>
            <w:r>
              <w:t>█████░░░░░░░░░░░░░░░</w:t>
            </w:r>
          </w:p>
        </w:tc>
      </w:tr>
      <w:tr>
        <w:tc>
          <w:tcPr>
            <w:tcW w:type="dxa" w:w="2160"/>
          </w:tcPr>
          <w:p>
            <w:r>
              <w:t>11</w:t>
            </w:r>
          </w:p>
        </w:tc>
        <w:tc>
          <w:tcPr>
            <w:tcW w:type="dxa" w:w="2160"/>
          </w:tcPr>
          <w:p>
            <w:r>
              <w:t>macd_signal</w:t>
            </w:r>
          </w:p>
        </w:tc>
        <w:tc>
          <w:tcPr>
            <w:tcW w:type="dxa" w:w="2160"/>
          </w:tcPr>
          <w:p>
            <w:r>
              <w:t>0.0494</w:t>
            </w:r>
          </w:p>
        </w:tc>
        <w:tc>
          <w:tcPr>
            <w:tcW w:type="dxa" w:w="2160"/>
          </w:tcPr>
          <w:p>
            <w:r>
              <w:t>████░░░░░░░░░░░░░░░░</w:t>
            </w:r>
          </w:p>
        </w:tc>
      </w:tr>
      <w:tr>
        <w:tc>
          <w:tcPr>
            <w:tcW w:type="dxa" w:w="2160"/>
          </w:tcPr>
          <w:p>
            <w:r>
              <w:t>12</w:t>
            </w:r>
          </w:p>
        </w:tc>
        <w:tc>
          <w:tcPr>
            <w:tcW w:type="dxa" w:w="2160"/>
          </w:tcPr>
          <w:p>
            <w:r>
              <w:t>bb_upper</w:t>
            </w:r>
          </w:p>
        </w:tc>
        <w:tc>
          <w:tcPr>
            <w:tcW w:type="dxa" w:w="2160"/>
          </w:tcPr>
          <w:p>
            <w:r>
              <w:t>0.0382</w:t>
            </w:r>
          </w:p>
        </w:tc>
        <w:tc>
          <w:tcPr>
            <w:tcW w:type="dxa" w:w="2160"/>
          </w:tcPr>
          <w:p>
            <w:r>
              <w:t>███░░░░░░░░░░░░░░░░░</w:t>
            </w:r>
          </w:p>
        </w:tc>
      </w:tr>
      <w:tr>
        <w:tc>
          <w:tcPr>
            <w:tcW w:type="dxa" w:w="2160"/>
          </w:tcPr>
          <w:p>
            <w:r>
              <w:t>13</w:t>
            </w:r>
          </w:p>
        </w:tc>
        <w:tc>
          <w:tcPr>
            <w:tcW w:type="dxa" w:w="2160"/>
          </w:tcPr>
          <w:p>
            <w:r>
              <w:t>price_change</w:t>
            </w:r>
          </w:p>
        </w:tc>
        <w:tc>
          <w:tcPr>
            <w:tcW w:type="dxa" w:w="2160"/>
          </w:tcPr>
          <w:p>
            <w:r>
              <w:t>0.0341</w:t>
            </w:r>
          </w:p>
        </w:tc>
        <w:tc>
          <w:tcPr>
            <w:tcW w:type="dxa" w:w="2160"/>
          </w:tcPr>
          <w:p>
            <w:r>
              <w:t>███░░░░░░░░░░░░░░░░░</w:t>
            </w:r>
          </w:p>
        </w:tc>
      </w:tr>
      <w:tr>
        <w:tc>
          <w:tcPr>
            <w:tcW w:type="dxa" w:w="2160"/>
          </w:tcPr>
          <w:p>
            <w:r>
              <w:t>14</w:t>
            </w:r>
          </w:p>
        </w:tc>
        <w:tc>
          <w:tcPr>
            <w:tcW w:type="dxa" w:w="2160"/>
          </w:tcPr>
          <w:p>
            <w:r>
              <w:t>close_open_diff</w:t>
            </w:r>
          </w:p>
        </w:tc>
        <w:tc>
          <w:tcPr>
            <w:tcW w:type="dxa" w:w="2160"/>
          </w:tcPr>
          <w:p>
            <w:r>
              <w:t>0.0286</w:t>
            </w:r>
          </w:p>
        </w:tc>
        <w:tc>
          <w:tcPr>
            <w:tcW w:type="dxa" w:w="2160"/>
          </w:tcPr>
          <w:p>
            <w:r>
              <w:t>██░░░░░░░░░░░░░░░░░░</w:t>
            </w:r>
          </w:p>
        </w:tc>
      </w:tr>
      <w:tr>
        <w:tc>
          <w:tcPr>
            <w:tcW w:type="dxa" w:w="2160"/>
          </w:tcPr>
          <w:p>
            <w:r>
              <w:t>15</w:t>
            </w:r>
          </w:p>
        </w:tc>
        <w:tc>
          <w:tcPr>
            <w:tcW w:type="dxa" w:w="2160"/>
          </w:tcPr>
          <w:p>
            <w:r>
              <w:t>macd_line</w:t>
            </w:r>
          </w:p>
        </w:tc>
        <w:tc>
          <w:tcPr>
            <w:tcW w:type="dxa" w:w="2160"/>
          </w:tcPr>
          <w:p>
            <w:r>
              <w:t>0.0274</w:t>
            </w:r>
          </w:p>
        </w:tc>
        <w:tc>
          <w:tcPr>
            <w:tcW w:type="dxa" w:w="2160"/>
          </w:tcPr>
          <w:p>
            <w:r>
              <w:t>██░░░░░░░░░░░░░░░░░░</w:t>
            </w:r>
          </w:p>
        </w:tc>
      </w:tr>
      <w:tr>
        <w:tc>
          <w:tcPr>
            <w:tcW w:type="dxa" w:w="2160"/>
          </w:tcPr>
          <w:p>
            <w:r>
              <w:t>16</w:t>
            </w:r>
          </w:p>
        </w:tc>
        <w:tc>
          <w:tcPr>
            <w:tcW w:type="dxa" w:w="2160"/>
          </w:tcPr>
          <w:p>
            <w:r>
              <w:t>sma_20</w:t>
            </w:r>
          </w:p>
        </w:tc>
        <w:tc>
          <w:tcPr>
            <w:tcW w:type="dxa" w:w="2160"/>
          </w:tcPr>
          <w:p>
            <w:r>
              <w:t>0.0105</w:t>
            </w:r>
          </w:p>
        </w:tc>
        <w:tc>
          <w:tcPr>
            <w:tcW w:type="dxa" w:w="2160"/>
          </w:tcPr>
          <w:p>
            <w:r>
              <w:t>█░░░░░░░░░░░░░░░░░░░</w:t>
            </w:r>
          </w:p>
        </w:tc>
      </w:tr>
      <w:tr>
        <w:tc>
          <w:tcPr>
            <w:tcW w:type="dxa" w:w="2160"/>
          </w:tcPr>
          <w:p>
            <w:r>
              <w:t>17</w:t>
            </w:r>
          </w:p>
        </w:tc>
        <w:tc>
          <w:tcPr>
            <w:tcW w:type="dxa" w:w="2160"/>
          </w:tcPr>
          <w:p>
            <w:r>
              <w:t>bb_middle</w:t>
            </w:r>
          </w:p>
        </w:tc>
        <w:tc>
          <w:tcPr>
            <w:tcW w:type="dxa" w:w="2160"/>
          </w:tcPr>
          <w:p>
            <w:r>
              <w:t>0.0095</w:t>
            </w:r>
          </w:p>
        </w:tc>
        <w:tc>
          <w:tcPr>
            <w:tcW w:type="dxa" w:w="2160"/>
          </w:tcPr>
          <w:p>
            <w:r>
              <w:t>░░░░░░░░░░░░░░░░░░░░</w:t>
            </w:r>
          </w:p>
        </w:tc>
      </w:tr>
    </w:tbl>
    <w:p>
      <w:r>
        <w:t>Fiyat değişim oranları (price_change) ve hacim oranı (volume_ratio) genellikle en önemli özellikler olarak öne çıkmaktadır. Bu durum, kısa vadeli momentum ve hacim analizinin kripto piyasalarında faydalı olduğunu göstermektedir.</w:t>
      </w:r>
    </w:p>
    <w:p>
      <w:pPr>
        <w:pStyle w:val="Heading1"/>
      </w:pPr>
      <w:r>
        <w:t>6. Tahmin Sonuçları</w:t>
      </w:r>
    </w:p>
    <w:p>
      <w:r>
        <w:t>Eğitilmiş modeller kullanılarak en son veri noktası için fiyat yönü tahminleri üretilmiştir. Her tahmin, modelin güven olasılığı ve geçmiş doğruluk oranıyla birlikte raporlanmaktadır.</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Sembol</w:t>
            </w:r>
          </w:p>
        </w:tc>
        <w:tc>
          <w:tcPr>
            <w:tcW w:type="dxa" w:w="1440"/>
          </w:tcPr>
          <w:p>
            <w:r>
              <w:rPr>
                <w:b/>
              </w:rPr>
              <w:t>Interval</w:t>
            </w:r>
          </w:p>
        </w:tc>
        <w:tc>
          <w:tcPr>
            <w:tcW w:type="dxa" w:w="1440"/>
          </w:tcPr>
          <w:p>
            <w:r>
              <w:rPr>
                <w:b/>
              </w:rPr>
              <w:t>Model</w:t>
            </w:r>
          </w:p>
        </w:tc>
        <w:tc>
          <w:tcPr>
            <w:tcW w:type="dxa" w:w="1440"/>
          </w:tcPr>
          <w:p>
            <w:r>
              <w:rPr>
                <w:b/>
              </w:rPr>
              <w:t>Tahmin</w:t>
            </w:r>
          </w:p>
        </w:tc>
        <w:tc>
          <w:tcPr>
            <w:tcW w:type="dxa" w:w="1440"/>
          </w:tcPr>
          <w:p>
            <w:r>
              <w:rPr>
                <w:b/>
              </w:rPr>
              <w:t>Güven</w:t>
            </w:r>
          </w:p>
        </w:tc>
        <w:tc>
          <w:tcPr>
            <w:tcW w:type="dxa" w:w="1440"/>
          </w:tcPr>
          <w:p>
            <w:r>
              <w:rPr>
                <w:b/>
              </w:rPr>
              <w:t>Model Acc</w:t>
            </w:r>
          </w:p>
        </w:tc>
      </w:tr>
      <w:tr>
        <w:tc>
          <w:tcPr>
            <w:tcW w:type="dxa" w:w="1440"/>
          </w:tcPr>
          <w:p>
            <w:r>
              <w:t>SOLUSDT</w:t>
            </w:r>
          </w:p>
        </w:tc>
        <w:tc>
          <w:tcPr>
            <w:tcW w:type="dxa" w:w="1440"/>
          </w:tcPr>
          <w:p>
            <w:r>
              <w:t>1h</w:t>
            </w:r>
          </w:p>
        </w:tc>
        <w:tc>
          <w:tcPr>
            <w:tcW w:type="dxa" w:w="1440"/>
          </w:tcPr>
          <w:p>
            <w:r>
              <w:t>random_forest</w:t>
            </w:r>
          </w:p>
        </w:tc>
        <w:tc>
          <w:tcPr>
            <w:tcW w:type="dxa" w:w="1440"/>
          </w:tcPr>
          <w:p>
            <w:r>
              <w:t>UP ↑</w:t>
            </w:r>
          </w:p>
        </w:tc>
        <w:tc>
          <w:tcPr>
            <w:tcW w:type="dxa" w:w="1440"/>
          </w:tcPr>
          <w:p>
            <w:r>
              <w:t>%54.7</w:t>
            </w:r>
          </w:p>
        </w:tc>
        <w:tc>
          <w:tcPr>
            <w:tcW w:type="dxa" w:w="1440"/>
          </w:tcPr>
          <w:p>
            <w:r>
              <w:t>%50.3</w:t>
            </w:r>
          </w:p>
        </w:tc>
      </w:tr>
      <w:tr>
        <w:tc>
          <w:tcPr>
            <w:tcW w:type="dxa" w:w="1440"/>
          </w:tcPr>
          <w:p>
            <w:r>
              <w:t>SOLUSDT</w:t>
            </w:r>
          </w:p>
        </w:tc>
        <w:tc>
          <w:tcPr>
            <w:tcW w:type="dxa" w:w="1440"/>
          </w:tcPr>
          <w:p>
            <w:r>
              <w:t>1h</w:t>
            </w:r>
          </w:p>
        </w:tc>
        <w:tc>
          <w:tcPr>
            <w:tcW w:type="dxa" w:w="1440"/>
          </w:tcPr>
          <w:p>
            <w:r>
              <w:t>gradient_boosting</w:t>
            </w:r>
          </w:p>
        </w:tc>
        <w:tc>
          <w:tcPr>
            <w:tcW w:type="dxa" w:w="1440"/>
          </w:tcPr>
          <w:p>
            <w:r>
              <w:t>UP ↑</w:t>
            </w:r>
          </w:p>
        </w:tc>
        <w:tc>
          <w:tcPr>
            <w:tcW w:type="dxa" w:w="1440"/>
          </w:tcPr>
          <w:p>
            <w:r>
              <w:t>%53.1</w:t>
            </w:r>
          </w:p>
        </w:tc>
        <w:tc>
          <w:tcPr>
            <w:tcW w:type="dxa" w:w="1440"/>
          </w:tcPr>
          <w:p>
            <w:r>
              <w:t>%48.7</w:t>
            </w:r>
          </w:p>
        </w:tc>
      </w:tr>
      <w:tr>
        <w:tc>
          <w:tcPr>
            <w:tcW w:type="dxa" w:w="1440"/>
          </w:tcPr>
          <w:p>
            <w:r>
              <w:t>SOLUSDT</w:t>
            </w:r>
          </w:p>
        </w:tc>
        <w:tc>
          <w:tcPr>
            <w:tcW w:type="dxa" w:w="1440"/>
          </w:tcPr>
          <w:p>
            <w:r>
              <w:t>4h</w:t>
            </w:r>
          </w:p>
        </w:tc>
        <w:tc>
          <w:tcPr>
            <w:tcW w:type="dxa" w:w="1440"/>
          </w:tcPr>
          <w:p>
            <w:r>
              <w:t>random_forest</w:t>
            </w:r>
          </w:p>
        </w:tc>
        <w:tc>
          <w:tcPr>
            <w:tcW w:type="dxa" w:w="1440"/>
          </w:tcPr>
          <w:p>
            <w:r>
              <w:t>DOWN ↓</w:t>
            </w:r>
          </w:p>
        </w:tc>
        <w:tc>
          <w:tcPr>
            <w:tcW w:type="dxa" w:w="1440"/>
          </w:tcPr>
          <w:p>
            <w:r>
              <w:t>%50.2</w:t>
            </w:r>
          </w:p>
        </w:tc>
        <w:tc>
          <w:tcPr>
            <w:tcW w:type="dxa" w:w="1440"/>
          </w:tcPr>
          <w:p>
            <w:r>
              <w:t>%50.7</w:t>
            </w:r>
          </w:p>
        </w:tc>
      </w:tr>
      <w:tr>
        <w:tc>
          <w:tcPr>
            <w:tcW w:type="dxa" w:w="1440"/>
          </w:tcPr>
          <w:p>
            <w:r>
              <w:t>SOLUSDT</w:t>
            </w:r>
          </w:p>
        </w:tc>
        <w:tc>
          <w:tcPr>
            <w:tcW w:type="dxa" w:w="1440"/>
          </w:tcPr>
          <w:p>
            <w:r>
              <w:t>4h</w:t>
            </w:r>
          </w:p>
        </w:tc>
        <w:tc>
          <w:tcPr>
            <w:tcW w:type="dxa" w:w="1440"/>
          </w:tcPr>
          <w:p>
            <w:r>
              <w:t>gradient_boosting</w:t>
            </w:r>
          </w:p>
        </w:tc>
        <w:tc>
          <w:tcPr>
            <w:tcW w:type="dxa" w:w="1440"/>
          </w:tcPr>
          <w:p>
            <w:r>
              <w:t>DOWN ↓</w:t>
            </w:r>
          </w:p>
        </w:tc>
        <w:tc>
          <w:tcPr>
            <w:tcW w:type="dxa" w:w="1440"/>
          </w:tcPr>
          <w:p>
            <w:r>
              <w:t>%62.9</w:t>
            </w:r>
          </w:p>
        </w:tc>
        <w:tc>
          <w:tcPr>
            <w:tcW w:type="dxa" w:w="1440"/>
          </w:tcPr>
          <w:p>
            <w:r>
              <w:t>%51.3</w:t>
            </w:r>
          </w:p>
        </w:tc>
      </w:tr>
      <w:tr>
        <w:tc>
          <w:tcPr>
            <w:tcW w:type="dxa" w:w="1440"/>
          </w:tcPr>
          <w:p>
            <w:r>
              <w:t>SOLUSDT</w:t>
            </w:r>
          </w:p>
        </w:tc>
        <w:tc>
          <w:tcPr>
            <w:tcW w:type="dxa" w:w="1440"/>
          </w:tcPr>
          <w:p>
            <w:r>
              <w:t>1d</w:t>
            </w:r>
          </w:p>
        </w:tc>
        <w:tc>
          <w:tcPr>
            <w:tcW w:type="dxa" w:w="1440"/>
          </w:tcPr>
          <w:p>
            <w:r>
              <w:t>random_forest</w:t>
            </w:r>
          </w:p>
        </w:tc>
        <w:tc>
          <w:tcPr>
            <w:tcW w:type="dxa" w:w="1440"/>
          </w:tcPr>
          <w:p>
            <w:r>
              <w:t>UP ↑</w:t>
            </w:r>
          </w:p>
        </w:tc>
        <w:tc>
          <w:tcPr>
            <w:tcW w:type="dxa" w:w="1440"/>
          </w:tcPr>
          <w:p>
            <w:r>
              <w:t>%67.5</w:t>
            </w:r>
          </w:p>
        </w:tc>
        <w:tc>
          <w:tcPr>
            <w:tcW w:type="dxa" w:w="1440"/>
          </w:tcPr>
          <w:p>
            <w:r>
              <w:t>%43.1</w:t>
            </w:r>
          </w:p>
        </w:tc>
      </w:tr>
      <w:tr>
        <w:tc>
          <w:tcPr>
            <w:tcW w:type="dxa" w:w="1440"/>
          </w:tcPr>
          <w:p>
            <w:r>
              <w:t>SOLUSDT</w:t>
            </w:r>
          </w:p>
        </w:tc>
        <w:tc>
          <w:tcPr>
            <w:tcW w:type="dxa" w:w="1440"/>
          </w:tcPr>
          <w:p>
            <w:r>
              <w:t>1d</w:t>
            </w:r>
          </w:p>
        </w:tc>
        <w:tc>
          <w:tcPr>
            <w:tcW w:type="dxa" w:w="1440"/>
          </w:tcPr>
          <w:p>
            <w:r>
              <w:t>gradient_boosting</w:t>
            </w:r>
          </w:p>
        </w:tc>
        <w:tc>
          <w:tcPr>
            <w:tcW w:type="dxa" w:w="1440"/>
          </w:tcPr>
          <w:p>
            <w:r>
              <w:t>UP ↑</w:t>
            </w:r>
          </w:p>
        </w:tc>
        <w:tc>
          <w:tcPr>
            <w:tcW w:type="dxa" w:w="1440"/>
          </w:tcPr>
          <w:p>
            <w:r>
              <w:t>%99.8</w:t>
            </w:r>
          </w:p>
        </w:tc>
        <w:tc>
          <w:tcPr>
            <w:tcW w:type="dxa" w:w="1440"/>
          </w:tcPr>
          <w:p>
            <w:r>
              <w:t>%43.1</w:t>
            </w:r>
          </w:p>
        </w:tc>
      </w:tr>
      <w:tr>
        <w:tc>
          <w:tcPr>
            <w:tcW w:type="dxa" w:w="1440"/>
          </w:tcPr>
          <w:p>
            <w:r>
              <w:t>BTCUSDT</w:t>
            </w:r>
          </w:p>
        </w:tc>
        <w:tc>
          <w:tcPr>
            <w:tcW w:type="dxa" w:w="1440"/>
          </w:tcPr>
          <w:p>
            <w:r>
              <w:t>4h</w:t>
            </w:r>
          </w:p>
        </w:tc>
        <w:tc>
          <w:tcPr>
            <w:tcW w:type="dxa" w:w="1440"/>
          </w:tcPr>
          <w:p>
            <w:r>
              <w:t>random_forest</w:t>
            </w:r>
          </w:p>
        </w:tc>
        <w:tc>
          <w:tcPr>
            <w:tcW w:type="dxa" w:w="1440"/>
          </w:tcPr>
          <w:p>
            <w:r>
              <w:t>UP ↑</w:t>
            </w:r>
          </w:p>
        </w:tc>
        <w:tc>
          <w:tcPr>
            <w:tcW w:type="dxa" w:w="1440"/>
          </w:tcPr>
          <w:p>
            <w:r>
              <w:t>%67.6</w:t>
            </w:r>
          </w:p>
        </w:tc>
        <w:tc>
          <w:tcPr>
            <w:tcW w:type="dxa" w:w="1440"/>
          </w:tcPr>
          <w:p>
            <w:r>
              <w:t>%48.9</w:t>
            </w:r>
          </w:p>
        </w:tc>
      </w:tr>
      <w:tr>
        <w:tc>
          <w:tcPr>
            <w:tcW w:type="dxa" w:w="1440"/>
          </w:tcPr>
          <w:p>
            <w:r>
              <w:t>BTCUSDT</w:t>
            </w:r>
          </w:p>
        </w:tc>
        <w:tc>
          <w:tcPr>
            <w:tcW w:type="dxa" w:w="1440"/>
          </w:tcPr>
          <w:p>
            <w:r>
              <w:t>4h</w:t>
            </w:r>
          </w:p>
        </w:tc>
        <w:tc>
          <w:tcPr>
            <w:tcW w:type="dxa" w:w="1440"/>
          </w:tcPr>
          <w:p>
            <w:r>
              <w:t>gradient_boosting</w:t>
            </w:r>
          </w:p>
        </w:tc>
        <w:tc>
          <w:tcPr>
            <w:tcW w:type="dxa" w:w="1440"/>
          </w:tcPr>
          <w:p>
            <w:r>
              <w:t>UP ↑</w:t>
            </w:r>
          </w:p>
        </w:tc>
        <w:tc>
          <w:tcPr>
            <w:tcW w:type="dxa" w:w="1440"/>
          </w:tcPr>
          <w:p>
            <w:r>
              <w:t>%66.1</w:t>
            </w:r>
          </w:p>
        </w:tc>
        <w:tc>
          <w:tcPr>
            <w:tcW w:type="dxa" w:w="1440"/>
          </w:tcPr>
          <w:p>
            <w:r>
              <w:t>%50.9</w:t>
            </w:r>
          </w:p>
        </w:tc>
      </w:tr>
      <w:tr>
        <w:tc>
          <w:tcPr>
            <w:tcW w:type="dxa" w:w="1440"/>
          </w:tcPr>
          <w:p>
            <w:r>
              <w:t>BTCUSDT</w:t>
            </w:r>
          </w:p>
        </w:tc>
        <w:tc>
          <w:tcPr>
            <w:tcW w:type="dxa" w:w="1440"/>
          </w:tcPr>
          <w:p>
            <w:r>
              <w:t>1d</w:t>
            </w:r>
          </w:p>
        </w:tc>
        <w:tc>
          <w:tcPr>
            <w:tcW w:type="dxa" w:w="1440"/>
          </w:tcPr>
          <w:p>
            <w:r>
              <w:t>random_forest</w:t>
            </w:r>
          </w:p>
        </w:tc>
        <w:tc>
          <w:tcPr>
            <w:tcW w:type="dxa" w:w="1440"/>
          </w:tcPr>
          <w:p>
            <w:r>
              <w:t>UP ↑</w:t>
            </w:r>
          </w:p>
        </w:tc>
        <w:tc>
          <w:tcPr>
            <w:tcW w:type="dxa" w:w="1440"/>
          </w:tcPr>
          <w:p>
            <w:r>
              <w:t>%61.5</w:t>
            </w:r>
          </w:p>
        </w:tc>
        <w:tc>
          <w:tcPr>
            <w:tcW w:type="dxa" w:w="1440"/>
          </w:tcPr>
          <w:p>
            <w:r>
              <w:t>%37.5</w:t>
            </w:r>
          </w:p>
        </w:tc>
      </w:tr>
      <w:tr>
        <w:tc>
          <w:tcPr>
            <w:tcW w:type="dxa" w:w="1440"/>
          </w:tcPr>
          <w:p>
            <w:r>
              <w:t>BTCUSDT</w:t>
            </w:r>
          </w:p>
        </w:tc>
        <w:tc>
          <w:tcPr>
            <w:tcW w:type="dxa" w:w="1440"/>
          </w:tcPr>
          <w:p>
            <w:r>
              <w:t>1d</w:t>
            </w:r>
          </w:p>
        </w:tc>
        <w:tc>
          <w:tcPr>
            <w:tcW w:type="dxa" w:w="1440"/>
          </w:tcPr>
          <w:p>
            <w:r>
              <w:t>gradient_boosting</w:t>
            </w:r>
          </w:p>
        </w:tc>
        <w:tc>
          <w:tcPr>
            <w:tcW w:type="dxa" w:w="1440"/>
          </w:tcPr>
          <w:p>
            <w:r>
              <w:t>UP ↑</w:t>
            </w:r>
          </w:p>
        </w:tc>
        <w:tc>
          <w:tcPr>
            <w:tcW w:type="dxa" w:w="1440"/>
          </w:tcPr>
          <w:p>
            <w:r>
              <w:t>%97.7</w:t>
            </w:r>
          </w:p>
        </w:tc>
        <w:tc>
          <w:tcPr>
            <w:tcW w:type="dxa" w:w="1440"/>
          </w:tcPr>
          <w:p>
            <w:r>
              <w:t>%40.3</w:t>
            </w:r>
          </w:p>
        </w:tc>
      </w:tr>
      <w:tr>
        <w:tc>
          <w:tcPr>
            <w:tcW w:type="dxa" w:w="1440"/>
          </w:tcPr>
          <w:p>
            <w:r>
              <w:t>ETHUSDT</w:t>
            </w:r>
          </w:p>
        </w:tc>
        <w:tc>
          <w:tcPr>
            <w:tcW w:type="dxa" w:w="1440"/>
          </w:tcPr>
          <w:p>
            <w:r>
              <w:t>1h</w:t>
            </w:r>
          </w:p>
        </w:tc>
        <w:tc>
          <w:tcPr>
            <w:tcW w:type="dxa" w:w="1440"/>
          </w:tcPr>
          <w:p>
            <w:r>
              <w:t>random_forest</w:t>
            </w:r>
          </w:p>
        </w:tc>
        <w:tc>
          <w:tcPr>
            <w:tcW w:type="dxa" w:w="1440"/>
          </w:tcPr>
          <w:p>
            <w:r>
              <w:t>UP ↑</w:t>
            </w:r>
          </w:p>
        </w:tc>
        <w:tc>
          <w:tcPr>
            <w:tcW w:type="dxa" w:w="1440"/>
          </w:tcPr>
          <w:p>
            <w:r>
              <w:t>%51.2</w:t>
            </w:r>
          </w:p>
        </w:tc>
        <w:tc>
          <w:tcPr>
            <w:tcW w:type="dxa" w:w="1440"/>
          </w:tcPr>
          <w:p>
            <w:r>
              <w:t>%52.0</w:t>
            </w:r>
          </w:p>
        </w:tc>
      </w:tr>
      <w:tr>
        <w:tc>
          <w:tcPr>
            <w:tcW w:type="dxa" w:w="1440"/>
          </w:tcPr>
          <w:p>
            <w:r>
              <w:t>ETHUSDT</w:t>
            </w:r>
          </w:p>
        </w:tc>
        <w:tc>
          <w:tcPr>
            <w:tcW w:type="dxa" w:w="1440"/>
          </w:tcPr>
          <w:p>
            <w:r>
              <w:t>1h</w:t>
            </w:r>
          </w:p>
        </w:tc>
        <w:tc>
          <w:tcPr>
            <w:tcW w:type="dxa" w:w="1440"/>
          </w:tcPr>
          <w:p>
            <w:r>
              <w:t>gradient_boosting</w:t>
            </w:r>
          </w:p>
        </w:tc>
        <w:tc>
          <w:tcPr>
            <w:tcW w:type="dxa" w:w="1440"/>
          </w:tcPr>
          <w:p>
            <w:r>
              <w:t>UP ↑</w:t>
            </w:r>
          </w:p>
        </w:tc>
        <w:tc>
          <w:tcPr>
            <w:tcW w:type="dxa" w:w="1440"/>
          </w:tcPr>
          <w:p>
            <w:r>
              <w:t>%50.4</w:t>
            </w:r>
          </w:p>
        </w:tc>
        <w:tc>
          <w:tcPr>
            <w:tcW w:type="dxa" w:w="1440"/>
          </w:tcPr>
          <w:p>
            <w:r>
              <w:t>%51.2</w:t>
            </w:r>
          </w:p>
        </w:tc>
      </w:tr>
      <w:tr>
        <w:tc>
          <w:tcPr>
            <w:tcW w:type="dxa" w:w="1440"/>
          </w:tcPr>
          <w:p>
            <w:r>
              <w:t>ETHUSDT</w:t>
            </w:r>
          </w:p>
        </w:tc>
        <w:tc>
          <w:tcPr>
            <w:tcW w:type="dxa" w:w="1440"/>
          </w:tcPr>
          <w:p>
            <w:r>
              <w:t>4h</w:t>
            </w:r>
          </w:p>
        </w:tc>
        <w:tc>
          <w:tcPr>
            <w:tcW w:type="dxa" w:w="1440"/>
          </w:tcPr>
          <w:p>
            <w:r>
              <w:t>random_forest</w:t>
            </w:r>
          </w:p>
        </w:tc>
        <w:tc>
          <w:tcPr>
            <w:tcW w:type="dxa" w:w="1440"/>
          </w:tcPr>
          <w:p>
            <w:r>
              <w:t>UP ↑</w:t>
            </w:r>
          </w:p>
        </w:tc>
        <w:tc>
          <w:tcPr>
            <w:tcW w:type="dxa" w:w="1440"/>
          </w:tcPr>
          <w:p>
            <w:r>
              <w:t>%59.6</w:t>
            </w:r>
          </w:p>
        </w:tc>
        <w:tc>
          <w:tcPr>
            <w:tcW w:type="dxa" w:w="1440"/>
          </w:tcPr>
          <w:p>
            <w:r>
              <w:t>%51.1</w:t>
            </w:r>
          </w:p>
        </w:tc>
      </w:tr>
      <w:tr>
        <w:tc>
          <w:tcPr>
            <w:tcW w:type="dxa" w:w="1440"/>
          </w:tcPr>
          <w:p>
            <w:r>
              <w:t>ETHUSDT</w:t>
            </w:r>
          </w:p>
        </w:tc>
        <w:tc>
          <w:tcPr>
            <w:tcW w:type="dxa" w:w="1440"/>
          </w:tcPr>
          <w:p>
            <w:r>
              <w:t>4h</w:t>
            </w:r>
          </w:p>
        </w:tc>
        <w:tc>
          <w:tcPr>
            <w:tcW w:type="dxa" w:w="1440"/>
          </w:tcPr>
          <w:p>
            <w:r>
              <w:t>gradient_boosting</w:t>
            </w:r>
          </w:p>
        </w:tc>
        <w:tc>
          <w:tcPr>
            <w:tcW w:type="dxa" w:w="1440"/>
          </w:tcPr>
          <w:p>
            <w:r>
              <w:t>UP ↑</w:t>
            </w:r>
          </w:p>
        </w:tc>
        <w:tc>
          <w:tcPr>
            <w:tcW w:type="dxa" w:w="1440"/>
          </w:tcPr>
          <w:p>
            <w:r>
              <w:t>%55.1</w:t>
            </w:r>
          </w:p>
        </w:tc>
        <w:tc>
          <w:tcPr>
            <w:tcW w:type="dxa" w:w="1440"/>
          </w:tcPr>
          <w:p>
            <w:r>
              <w:t>%47.3</w:t>
            </w:r>
          </w:p>
        </w:tc>
      </w:tr>
      <w:tr>
        <w:tc>
          <w:tcPr>
            <w:tcW w:type="dxa" w:w="1440"/>
          </w:tcPr>
          <w:p>
            <w:r>
              <w:t>ETHUSDT</w:t>
            </w:r>
          </w:p>
        </w:tc>
        <w:tc>
          <w:tcPr>
            <w:tcW w:type="dxa" w:w="1440"/>
          </w:tcPr>
          <w:p>
            <w:r>
              <w:t>1d</w:t>
            </w:r>
          </w:p>
        </w:tc>
        <w:tc>
          <w:tcPr>
            <w:tcW w:type="dxa" w:w="1440"/>
          </w:tcPr>
          <w:p>
            <w:r>
              <w:t>random_forest</w:t>
            </w:r>
          </w:p>
        </w:tc>
        <w:tc>
          <w:tcPr>
            <w:tcW w:type="dxa" w:w="1440"/>
          </w:tcPr>
          <w:p>
            <w:r>
              <w:t>DOWN ↓</w:t>
            </w:r>
          </w:p>
        </w:tc>
        <w:tc>
          <w:tcPr>
            <w:tcW w:type="dxa" w:w="1440"/>
          </w:tcPr>
          <w:p>
            <w:r>
              <w:t>%52.9</w:t>
            </w:r>
          </w:p>
        </w:tc>
        <w:tc>
          <w:tcPr>
            <w:tcW w:type="dxa" w:w="1440"/>
          </w:tcPr>
          <w:p>
            <w:r>
              <w:t>%50.0</w:t>
            </w:r>
          </w:p>
        </w:tc>
      </w:tr>
      <w:tr>
        <w:tc>
          <w:tcPr>
            <w:tcW w:type="dxa" w:w="1440"/>
          </w:tcPr>
          <w:p>
            <w:r>
              <w:t>ETHUSDT</w:t>
            </w:r>
          </w:p>
        </w:tc>
        <w:tc>
          <w:tcPr>
            <w:tcW w:type="dxa" w:w="1440"/>
          </w:tcPr>
          <w:p>
            <w:r>
              <w:t>1d</w:t>
            </w:r>
          </w:p>
        </w:tc>
        <w:tc>
          <w:tcPr>
            <w:tcW w:type="dxa" w:w="1440"/>
          </w:tcPr>
          <w:p>
            <w:r>
              <w:t>gradient_boosting</w:t>
            </w:r>
          </w:p>
        </w:tc>
        <w:tc>
          <w:tcPr>
            <w:tcW w:type="dxa" w:w="1440"/>
          </w:tcPr>
          <w:p>
            <w:r>
              <w:t>DOWN ↓</w:t>
            </w:r>
          </w:p>
        </w:tc>
        <w:tc>
          <w:tcPr>
            <w:tcW w:type="dxa" w:w="1440"/>
          </w:tcPr>
          <w:p>
            <w:r>
              <w:t>%54.7</w:t>
            </w:r>
          </w:p>
        </w:tc>
        <w:tc>
          <w:tcPr>
            <w:tcW w:type="dxa" w:w="1440"/>
          </w:tcPr>
          <w:p>
            <w:r>
              <w:t>%54.2</w:t>
            </w:r>
          </w:p>
        </w:tc>
      </w:tr>
      <w:tr>
        <w:tc>
          <w:tcPr>
            <w:tcW w:type="dxa" w:w="1440"/>
          </w:tcPr>
          <w:p>
            <w:r>
              <w:t>BTCUSDT</w:t>
            </w:r>
          </w:p>
        </w:tc>
        <w:tc>
          <w:tcPr>
            <w:tcW w:type="dxa" w:w="1440"/>
          </w:tcPr>
          <w:p>
            <w:r>
              <w:t>1h</w:t>
            </w:r>
          </w:p>
        </w:tc>
        <w:tc>
          <w:tcPr>
            <w:tcW w:type="dxa" w:w="1440"/>
          </w:tcPr>
          <w:p>
            <w:r>
              <w:t>random_forest</w:t>
            </w:r>
          </w:p>
        </w:tc>
        <w:tc>
          <w:tcPr>
            <w:tcW w:type="dxa" w:w="1440"/>
          </w:tcPr>
          <w:p>
            <w:r>
              <w:t>UP ↑</w:t>
            </w:r>
          </w:p>
        </w:tc>
        <w:tc>
          <w:tcPr>
            <w:tcW w:type="dxa" w:w="1440"/>
          </w:tcPr>
          <w:p>
            <w:r>
              <w:t>%59.6</w:t>
            </w:r>
          </w:p>
        </w:tc>
        <w:tc>
          <w:tcPr>
            <w:tcW w:type="dxa" w:w="1440"/>
          </w:tcPr>
          <w:p>
            <w:r>
              <w:t>%51.1</w:t>
            </w:r>
          </w:p>
        </w:tc>
      </w:tr>
      <w:tr>
        <w:tc>
          <w:tcPr>
            <w:tcW w:type="dxa" w:w="1440"/>
          </w:tcPr>
          <w:p>
            <w:r>
              <w:t>BTCUSDT</w:t>
            </w:r>
          </w:p>
        </w:tc>
        <w:tc>
          <w:tcPr>
            <w:tcW w:type="dxa" w:w="1440"/>
          </w:tcPr>
          <w:p>
            <w:r>
              <w:t>1h</w:t>
            </w:r>
          </w:p>
        </w:tc>
        <w:tc>
          <w:tcPr>
            <w:tcW w:type="dxa" w:w="1440"/>
          </w:tcPr>
          <w:p>
            <w:r>
              <w:t>gradient_boosting</w:t>
            </w:r>
          </w:p>
        </w:tc>
        <w:tc>
          <w:tcPr>
            <w:tcW w:type="dxa" w:w="1440"/>
          </w:tcPr>
          <w:p>
            <w:r>
              <w:t>UP ↑</w:t>
            </w:r>
          </w:p>
        </w:tc>
        <w:tc>
          <w:tcPr>
            <w:tcW w:type="dxa" w:w="1440"/>
          </w:tcPr>
          <w:p>
            <w:r>
              <w:t>%90.5</w:t>
            </w:r>
          </w:p>
        </w:tc>
        <w:tc>
          <w:tcPr>
            <w:tcW w:type="dxa" w:w="1440"/>
          </w:tcPr>
          <w:p>
            <w:r>
              <w:t>%50.6</w:t>
            </w:r>
          </w:p>
        </w:tc>
      </w:tr>
    </w:tbl>
    <w:p>
      <w:r>
        <w:t>Toplam 18 tahmin üretilmiştir: 14 adet UP, 4 adet DOWN tahmini yapılmıştır.</w:t>
      </w:r>
    </w:p>
    <w:p>
      <w:pPr>
        <w:pStyle w:val="Heading1"/>
      </w:pPr>
      <w:r>
        <w:t>7. Veritabanı Güncellemeleri</w:t>
      </w:r>
    </w:p>
    <w:p>
      <w:r>
        <w:t>4. haftada database.py modülüne yeni predictions tablosu ve ilgili CRUD fonksiyonları eklenmiştir.</w:t>
      </w:r>
    </w:p>
    <w:p>
      <w:pPr>
        <w:pStyle w:val="Heading2"/>
      </w:pPr>
      <w:r>
        <w:t>7.1 Yeni Tablo: predictions</w:t>
      </w:r>
    </w:p>
    <w:p>
      <w:r>
        <w:rPr>
          <w:rFonts w:ascii="Consolas" w:hAnsi="Consolas"/>
          <w:sz w:val="18"/>
        </w:rPr>
        <w:t>CREATE TABLE IF NOT EXISTS predictions (</w:t>
        <w:br/>
        <w:t xml:space="preserve">    id           INTEGER PRIMARY KEY AUTOINCREMENT,</w:t>
        <w:br/>
        <w:t xml:space="preserve">    symbol       TEXT    NOT NULL,</w:t>
        <w:br/>
        <w:t xml:space="preserve">    interval     TEXT    NOT NULL,</w:t>
        <w:br/>
        <w:t xml:space="preserve">    model_type   TEXT    NOT NULL,</w:t>
        <w:br/>
        <w:t xml:space="preserve">    prediction   INTEGER NOT NULL,  -- 1=UP, 0=DOWN</w:t>
        <w:br/>
        <w:t xml:space="preserve">    probability  REAL,              -- Tahmin olasılığı</w:t>
        <w:br/>
        <w:t xml:space="preserve">    accuracy     REAL,              -- Model doğruluk oranı</w:t>
        <w:br/>
        <w:t xml:space="preserve">    created_at   TEXT DEFAULT (datetime('now'))</w:t>
        <w:br/>
        <w:t>);</w:t>
      </w:r>
    </w:p>
    <w:p>
      <w:pPr>
        <w:pStyle w:val="Heading2"/>
      </w:pPr>
      <w:r>
        <w:t>7.2 Sütun Açıklamaları</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Sütun</w:t>
            </w:r>
          </w:p>
        </w:tc>
        <w:tc>
          <w:tcPr>
            <w:tcW w:type="dxa" w:w="2880"/>
          </w:tcPr>
          <w:p>
            <w:r>
              <w:rPr>
                <w:b/>
              </w:rPr>
              <w:t>Tip</w:t>
            </w:r>
          </w:p>
        </w:tc>
        <w:tc>
          <w:tcPr>
            <w:tcW w:type="dxa" w:w="2880"/>
          </w:tcPr>
          <w:p>
            <w:r>
              <w:rPr>
                <w:b/>
              </w:rPr>
              <w:t>Açıklama</w:t>
            </w:r>
          </w:p>
        </w:tc>
      </w:tr>
      <w:tr>
        <w:tc>
          <w:tcPr>
            <w:tcW w:type="dxa" w:w="2880"/>
          </w:tcPr>
          <w:p>
            <w:r>
              <w:t>id</w:t>
            </w:r>
          </w:p>
        </w:tc>
        <w:tc>
          <w:tcPr>
            <w:tcW w:type="dxa" w:w="2880"/>
          </w:tcPr>
          <w:p>
            <w:r>
              <w:t>INTEGER PK AUTOINCREMENT</w:t>
            </w:r>
          </w:p>
        </w:tc>
        <w:tc>
          <w:tcPr>
            <w:tcW w:type="dxa" w:w="2880"/>
          </w:tcPr>
          <w:p>
            <w:r>
              <w:t>Otomatik artan birincil anahtar</w:t>
            </w:r>
          </w:p>
        </w:tc>
      </w:tr>
      <w:tr>
        <w:tc>
          <w:tcPr>
            <w:tcW w:type="dxa" w:w="2880"/>
          </w:tcPr>
          <w:p>
            <w:r>
              <w:t>symbol</w:t>
            </w:r>
          </w:p>
        </w:tc>
        <w:tc>
          <w:tcPr>
            <w:tcW w:type="dxa" w:w="2880"/>
          </w:tcPr>
          <w:p>
            <w:r>
              <w:t>TEXT NOT NULL</w:t>
            </w:r>
          </w:p>
        </w:tc>
        <w:tc>
          <w:tcPr>
            <w:tcW w:type="dxa" w:w="2880"/>
          </w:tcPr>
          <w:p>
            <w:r>
              <w:t>İşlem çifti (BTCUSDT, ETHUSDT, SOLUSDT)</w:t>
            </w:r>
          </w:p>
        </w:tc>
      </w:tr>
      <w:tr>
        <w:tc>
          <w:tcPr>
            <w:tcW w:type="dxa" w:w="2880"/>
          </w:tcPr>
          <w:p>
            <w:r>
              <w:t>interval</w:t>
            </w:r>
          </w:p>
        </w:tc>
        <w:tc>
          <w:tcPr>
            <w:tcW w:type="dxa" w:w="2880"/>
          </w:tcPr>
          <w:p>
            <w:r>
              <w:t>TEXT NOT NULL</w:t>
            </w:r>
          </w:p>
        </w:tc>
        <w:tc>
          <w:tcPr>
            <w:tcW w:type="dxa" w:w="2880"/>
          </w:tcPr>
          <w:p>
            <w:r>
              <w:t>Zaman dilimi (1h, 4h, 1d)</w:t>
            </w:r>
          </w:p>
        </w:tc>
      </w:tr>
      <w:tr>
        <w:tc>
          <w:tcPr>
            <w:tcW w:type="dxa" w:w="2880"/>
          </w:tcPr>
          <w:p>
            <w:r>
              <w:t>model_type</w:t>
            </w:r>
          </w:p>
        </w:tc>
        <w:tc>
          <w:tcPr>
            <w:tcW w:type="dxa" w:w="2880"/>
          </w:tcPr>
          <w:p>
            <w:r>
              <w:t>TEXT NOT NULL</w:t>
            </w:r>
          </w:p>
        </w:tc>
        <w:tc>
          <w:tcPr>
            <w:tcW w:type="dxa" w:w="2880"/>
          </w:tcPr>
          <w:p>
            <w:r>
              <w:t>Algoritma adı (random_forest, gradient_boosting)</w:t>
            </w:r>
          </w:p>
        </w:tc>
      </w:tr>
      <w:tr>
        <w:tc>
          <w:tcPr>
            <w:tcW w:type="dxa" w:w="2880"/>
          </w:tcPr>
          <w:p>
            <w:r>
              <w:t>prediction</w:t>
            </w:r>
          </w:p>
        </w:tc>
        <w:tc>
          <w:tcPr>
            <w:tcW w:type="dxa" w:w="2880"/>
          </w:tcPr>
          <w:p>
            <w:r>
              <w:t>INTEGER NOT NULL</w:t>
            </w:r>
          </w:p>
        </w:tc>
        <w:tc>
          <w:tcPr>
            <w:tcW w:type="dxa" w:w="2880"/>
          </w:tcPr>
          <w:p>
            <w:r>
              <w:t>Tahmin: 1 = UP, 0 = DOWN</w:t>
            </w:r>
          </w:p>
        </w:tc>
      </w:tr>
      <w:tr>
        <w:tc>
          <w:tcPr>
            <w:tcW w:type="dxa" w:w="2880"/>
          </w:tcPr>
          <w:p>
            <w:r>
              <w:t>probability</w:t>
            </w:r>
          </w:p>
        </w:tc>
        <w:tc>
          <w:tcPr>
            <w:tcW w:type="dxa" w:w="2880"/>
          </w:tcPr>
          <w:p>
            <w:r>
              <w:t>REAL</w:t>
            </w:r>
          </w:p>
        </w:tc>
        <w:tc>
          <w:tcPr>
            <w:tcW w:type="dxa" w:w="2880"/>
          </w:tcPr>
          <w:p>
            <w:r>
              <w:t>Tahmin güven olasılığı (0.0 - 1.0)</w:t>
            </w:r>
          </w:p>
        </w:tc>
      </w:tr>
      <w:tr>
        <w:tc>
          <w:tcPr>
            <w:tcW w:type="dxa" w:w="2880"/>
          </w:tcPr>
          <w:p>
            <w:r>
              <w:t>accuracy</w:t>
            </w:r>
          </w:p>
        </w:tc>
        <w:tc>
          <w:tcPr>
            <w:tcW w:type="dxa" w:w="2880"/>
          </w:tcPr>
          <w:p>
            <w:r>
              <w:t>REAL</w:t>
            </w:r>
          </w:p>
        </w:tc>
        <w:tc>
          <w:tcPr>
            <w:tcW w:type="dxa" w:w="2880"/>
          </w:tcPr>
          <w:p>
            <w:r>
              <w:t>Modelin test seti doğruluk oranı</w:t>
            </w:r>
          </w:p>
        </w:tc>
      </w:tr>
      <w:tr>
        <w:tc>
          <w:tcPr>
            <w:tcW w:type="dxa" w:w="2880"/>
          </w:tcPr>
          <w:p>
            <w:r>
              <w:t>created_at</w:t>
            </w:r>
          </w:p>
        </w:tc>
        <w:tc>
          <w:tcPr>
            <w:tcW w:type="dxa" w:w="2880"/>
          </w:tcPr>
          <w:p>
            <w:r>
              <w:t>TEXT</w:t>
            </w:r>
          </w:p>
        </w:tc>
        <w:tc>
          <w:tcPr>
            <w:tcW w:type="dxa" w:w="2880"/>
          </w:tcPr>
          <w:p>
            <w:r>
              <w:t>Oluşturulma tarihi (UTC)</w:t>
            </w:r>
          </w:p>
        </w:tc>
      </w:tr>
    </w:tbl>
    <w:p>
      <w:pPr>
        <w:pStyle w:val="Heading2"/>
      </w:pPr>
      <w:r>
        <w:t>7.3 Yeni Fonksiyonlar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Fonksiyon</w:t>
            </w:r>
          </w:p>
        </w:tc>
        <w:tc>
          <w:tcPr>
            <w:tcW w:type="dxa" w:w="4320"/>
          </w:tcPr>
          <w:p>
            <w:r>
              <w:rPr>
                <w:b/>
              </w:rPr>
              <w:t>Açıklama</w:t>
            </w:r>
          </w:p>
        </w:tc>
      </w:tr>
      <w:tr>
        <w:tc>
          <w:tcPr>
            <w:tcW w:type="dxa" w:w="4320"/>
          </w:tcPr>
          <w:p>
            <w:r>
              <w:t>insert_prediction(data)</w:t>
            </w:r>
          </w:p>
        </w:tc>
        <w:tc>
          <w:tcPr>
            <w:tcW w:type="dxa" w:w="4320"/>
          </w:tcPr>
          <w:p>
            <w:r>
              <w:t>Tahmin sonucunu predictions tablosuna kaydeder (UPSERT)</w:t>
            </w:r>
          </w:p>
        </w:tc>
      </w:tr>
      <w:tr>
        <w:tc>
          <w:tcPr>
            <w:tcW w:type="dxa" w:w="4320"/>
          </w:tcPr>
          <w:p>
            <w:r>
              <w:t>get_predictions(symbol, interval, limit)</w:t>
            </w:r>
          </w:p>
        </w:tc>
        <w:tc>
          <w:tcPr>
            <w:tcW w:type="dxa" w:w="4320"/>
          </w:tcPr>
          <w:p>
            <w:r>
              <w:t>Son N tahmin kaydını getirir</w:t>
            </w:r>
          </w:p>
        </w:tc>
      </w:tr>
    </w:tbl>
    <w:p>
      <w:pPr>
        <w:pStyle w:val="Heading2"/>
      </w:pPr>
      <w:r>
        <w:t>7.4 Güncellenen Fonksiyonlar</w:t>
      </w:r>
    </w:p>
    <w:p>
      <w:r>
        <w:t>get_db_stats() fonksiyonuna predictions tablo sayısı eklendi. Artık tüm 7 tablonun kayıt sayısını döndürmektedir.</w:t>
      </w:r>
    </w:p>
    <w:p>
      <w:pPr>
        <w:pStyle w:val="Heading1"/>
      </w:pPr>
      <w:r>
        <w:t>8. Konfigürasyon Değişiklikleri</w:t>
      </w:r>
    </w:p>
    <w:p>
      <w:r>
        <w:t>config.py dosyasına 4. haftaya özel ML parametreleri eklenmiştir. Tüm ML ayarları merkezi olarak config.py'dan yönetilmektedir.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Parametre</w:t>
            </w:r>
          </w:p>
        </w:tc>
        <w:tc>
          <w:tcPr>
            <w:tcW w:type="dxa" w:w="2880"/>
          </w:tcPr>
          <w:p>
            <w:r>
              <w:rPr>
                <w:b/>
              </w:rPr>
              <w:t>Değer</w:t>
            </w:r>
          </w:p>
        </w:tc>
        <w:tc>
          <w:tcPr>
            <w:tcW w:type="dxa" w:w="2880"/>
          </w:tcPr>
          <w:p>
            <w:r>
              <w:rPr>
                <w:b/>
              </w:rPr>
              <w:t>Açıklama</w:t>
            </w:r>
          </w:p>
        </w:tc>
      </w:tr>
      <w:tr>
        <w:tc>
          <w:tcPr>
            <w:tcW w:type="dxa" w:w="2880"/>
          </w:tcPr>
          <w:p>
            <w:r>
              <w:t>MODELS_DIR</w:t>
            </w:r>
          </w:p>
        </w:tc>
        <w:tc>
          <w:tcPr>
            <w:tcW w:type="dxa" w:w="2880"/>
          </w:tcPr>
          <w:p>
            <w:r>
              <w:t>"models"</w:t>
            </w:r>
          </w:p>
        </w:tc>
        <w:tc>
          <w:tcPr>
            <w:tcW w:type="dxa" w:w="2880"/>
          </w:tcPr>
          <w:p>
            <w:r>
              <w:t>Eğitilmiş model dosyalarının saklanma dizini</w:t>
            </w:r>
          </w:p>
        </w:tc>
      </w:tr>
      <w:tr>
        <w:tc>
          <w:tcPr>
            <w:tcW w:type="dxa" w:w="2880"/>
          </w:tcPr>
          <w:p>
            <w:r>
              <w:t>TEST_SIZE</w:t>
            </w:r>
          </w:p>
        </w:tc>
        <w:tc>
          <w:tcPr>
            <w:tcW w:type="dxa" w:w="2880"/>
          </w:tcPr>
          <w:p>
            <w:r>
              <w:t>0.20</w:t>
            </w:r>
          </w:p>
        </w:tc>
        <w:tc>
          <w:tcPr>
            <w:tcW w:type="dxa" w:w="2880"/>
          </w:tcPr>
          <w:p>
            <w:r>
              <w:t>Test seti oranı (%20)</w:t>
            </w:r>
          </w:p>
        </w:tc>
      </w:tr>
      <w:tr>
        <w:tc>
          <w:tcPr>
            <w:tcW w:type="dxa" w:w="2880"/>
          </w:tcPr>
          <w:p>
            <w:r>
              <w:t>RANDOM_STATE</w:t>
            </w:r>
          </w:p>
        </w:tc>
        <w:tc>
          <w:tcPr>
            <w:tcW w:type="dxa" w:w="2880"/>
          </w:tcPr>
          <w:p>
            <w:r>
              <w:t>42</w:t>
            </w:r>
          </w:p>
        </w:tc>
        <w:tc>
          <w:tcPr>
            <w:tcW w:type="dxa" w:w="2880"/>
          </w:tcPr>
          <w:p>
            <w:r>
              <w:t>Tekrarlanabilirlik için sabit seed</w:t>
            </w:r>
          </w:p>
        </w:tc>
      </w:tr>
      <w:tr>
        <w:tc>
          <w:tcPr>
            <w:tcW w:type="dxa" w:w="2880"/>
          </w:tcPr>
          <w:p>
            <w:r>
              <w:t>ML_FEATURES</w:t>
            </w:r>
          </w:p>
        </w:tc>
        <w:tc>
          <w:tcPr>
            <w:tcW w:type="dxa" w:w="2880"/>
          </w:tcPr>
          <w:p>
            <w:r>
              <w:t>[17 özellik listesi]</w:t>
            </w:r>
          </w:p>
        </w:tc>
        <w:tc>
          <w:tcPr>
            <w:tcW w:type="dxa" w:w="2880"/>
          </w:tcPr>
          <w:p>
            <w:r>
              <w:t>Model eğitiminde kullanılacak özellik adları</w:t>
            </w:r>
          </w:p>
        </w:tc>
      </w:tr>
    </w:tbl>
    <w:p>
      <w:r>
        <w:rPr>
          <w:rFonts w:ascii="Consolas" w:hAnsi="Consolas"/>
          <w:sz w:val="18"/>
        </w:rPr>
        <w:t>ML_FEATURES = [</w:t>
        <w:br/>
        <w:t xml:space="preserve">    # Teknik göstergeler</w:t>
        <w:br/>
        <w:t xml:space="preserve">    "rsi_14", "macd_line", "macd_signal", "macd_hist",</w:t>
        <w:br/>
        <w:t xml:space="preserve">    "sma_20", "ema_20", "bb_upper", "bb_middle", "bb_lower", "atr_14",</w:t>
        <w:br/>
        <w:t xml:space="preserve">    # Fiyat özellikleri</w:t>
        <w:br/>
        <w:t xml:space="preserve">    "price_change", "price_change_2", "price_change_5",</w:t>
        <w:br/>
        <w:t xml:space="preserve">    "high_low_range", "close_open_diff",</w:t>
        <w:br/>
        <w:t xml:space="preserve">    # Hacim özellikleri</w:t>
        <w:br/>
        <w:t xml:space="preserve">    "volume_change", "volume_ratio",</w:t>
        <w:br/>
        <w:t>]</w:t>
      </w:r>
    </w:p>
    <w:p>
      <w:pPr>
        <w:pStyle w:val="Heading1"/>
      </w:pPr>
      <w:r>
        <w:t>9. Ana Çalıştırıcı Güncellemeleri</w:t>
      </w:r>
    </w:p>
    <w:p>
      <w:r>
        <w:t>main.py dosyasına iki yeni komut eklenmiştir. Ayrıca banner metni ve yardım metni 4. haftayı yansıtacak şekilde güncellenmiştir.</w:t>
      </w:r>
    </w:p>
    <w:p>
      <w:pPr>
        <w:pStyle w:val="Heading2"/>
      </w:pPr>
      <w:r>
        <w:t>Yeni Komutlar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Komut</w:t>
            </w:r>
          </w:p>
        </w:tc>
        <w:tc>
          <w:tcPr>
            <w:tcW w:type="dxa" w:w="2880"/>
          </w:tcPr>
          <w:p>
            <w:r>
              <w:rPr>
                <w:b/>
              </w:rPr>
              <w:t>Fonksiyon</w:t>
            </w:r>
          </w:p>
        </w:tc>
        <w:tc>
          <w:tcPr>
            <w:tcW w:type="dxa" w:w="2880"/>
          </w:tcPr>
          <w:p>
            <w:r>
              <w:rPr>
                <w:b/>
              </w:rPr>
              <w:t>Açıklama</w:t>
            </w:r>
          </w:p>
        </w:tc>
      </w:tr>
      <w:tr>
        <w:tc>
          <w:tcPr>
            <w:tcW w:type="dxa" w:w="2880"/>
          </w:tcPr>
          <w:p>
            <w:r>
              <w:t>python main.py train</w:t>
            </w:r>
          </w:p>
        </w:tc>
        <w:tc>
          <w:tcPr>
            <w:tcW w:type="dxa" w:w="2880"/>
          </w:tcPr>
          <w:p>
            <w:r>
              <w:t>cmd_train()</w:t>
            </w:r>
          </w:p>
        </w:tc>
        <w:tc>
          <w:tcPr>
            <w:tcW w:type="dxa" w:w="2880"/>
          </w:tcPr>
          <w:p>
            <w:r>
              <w:t>Tüm sembol/interval/model kombinasyonları için ML model eğitimi yapar. Eğitim süresi, accuracy ve F1 skoru konsola yazdırılır.</w:t>
            </w:r>
          </w:p>
        </w:tc>
      </w:tr>
      <w:tr>
        <w:tc>
          <w:tcPr>
            <w:tcW w:type="dxa" w:w="2880"/>
          </w:tcPr>
          <w:p>
            <w:r>
              <w:t>python main.py predict</w:t>
            </w:r>
          </w:p>
        </w:tc>
        <w:tc>
          <w:tcPr>
            <w:tcW w:type="dxa" w:w="2880"/>
          </w:tcPr>
          <w:p>
            <w:r>
              <w:t>cmd_predict()</w:t>
            </w:r>
          </w:p>
        </w:tc>
        <w:tc>
          <w:tcPr>
            <w:tcW w:type="dxa" w:w="2880"/>
          </w:tcPr>
          <w:p>
            <w:r>
              <w:t>Eğitilmiş modellerle fiyat yönü tahmini üretir. Tahmin yönü, güven olasılığı ve model accuracy bilgisi gösterilir.</w:t>
            </w:r>
          </w:p>
        </w:tc>
      </w:tr>
    </w:tbl>
    <w:p>
      <w:pPr>
        <w:pStyle w:val="Heading2"/>
      </w:pPr>
      <w:r>
        <w:t>Komut Çıktı Formatı</w:t>
      </w:r>
    </w:p>
    <w:p>
      <w:r>
        <w:rPr>
          <w:b/>
        </w:rPr>
        <w:t>train komutu çıktı örneği:</w:t>
      </w:r>
    </w:p>
    <w:p>
      <w:r>
        <w:rPr>
          <w:rFonts w:ascii="Consolas" w:hAnsi="Consolas"/>
          <w:sz w:val="18"/>
        </w:rPr>
        <w:t>🟢 BTCUSDT    1h   random_forest        Acc= 51.1% F1= 54.6%</w:t>
        <w:br/>
        <w:t>🟡 BTCUSDT    4h   gradient_boosting    Acc= 50.9% F1= 56.5%</w:t>
        <w:br/>
        <w:t>🔴 BTCUSDT    1d   random_forest        Acc= 37.5% F1= 48.3%</w:t>
      </w:r>
    </w:p>
    <w:p>
      <w:r>
        <w:t>Renk kodları: 🟢 Acc ≥ %55 | 🟡 Acc ≥ %50 | 🔴 Acc &lt; %50</w:t>
      </w:r>
    </w:p>
    <w:p>
      <w:r>
        <w:rPr>
          <w:b/>
        </w:rPr>
        <w:t>predict komutu çıktı örneği:</w:t>
      </w:r>
    </w:p>
    <w:p>
      <w:r>
        <w:rPr>
          <w:rFonts w:ascii="Consolas" w:hAnsi="Consolas"/>
          <w:sz w:val="18"/>
        </w:rPr>
        <w:t>🟢 BTCUSDT    1h   random_forest        → UP 📈 (%59.6) [Acc: %51.1]</w:t>
        <w:br/>
        <w:t>🔴 ETHUSDT    1d   gradient_boosting    → DOWN 📉 (%54.7) [Acc: %54.2]</w:t>
      </w:r>
    </w:p>
    <w:p>
      <w:pPr>
        <w:pStyle w:val="Heading1"/>
      </w:pPr>
      <w:r>
        <w:t>10. Dosya Yapısı ve Bağımlılıklar</w:t>
      </w:r>
    </w:p>
    <w:p>
      <w:pPr>
        <w:pStyle w:val="Heading2"/>
      </w:pPr>
      <w:r>
        <w:t>10.1 Proje Dosya Ağacı (4. Hafta Sonu)</w:t>
      </w:r>
    </w:p>
    <w:p>
      <w:r>
        <w:rPr>
          <w:rFonts w:ascii="Consolas" w:hAnsi="Consolas"/>
          <w:sz w:val="18"/>
        </w:rPr>
        <w:t>📦 Kripto Trading Botu/</w:t>
        <w:br/>
        <w:t>├── config.py                # Proje ayarları (1-4. Hafta)</w:t>
        <w:br/>
        <w:t>├── database.py              # SQLite şema &amp; CRUD (1-4. Hafta)</w:t>
        <w:br/>
        <w:t>├── binance_collector.py     # Binance API veri toplama (1. Hafta)</w:t>
        <w:br/>
        <w:t>├── coingecko_collector.py   # CoinGecko API veri toplama (1. Hafta)</w:t>
        <w:br/>
        <w:t>├── data_processor.py        # Veri önişleme (2. Hafta)</w:t>
        <w:br/>
        <w:t>├── indicators.py            # Teknik göstergeler (2. Hafta)</w:t>
        <w:br/>
        <w:t>├── signal_generator.py      # Sinyal üretimi (3. Hafta)</w:t>
        <w:br/>
        <w:t>├── visualizer.py            # Grafik &amp; dashboard (3. Hafta)</w:t>
        <w:br/>
        <w:t>├── ml_model.py              # ML modelleri (4. Hafta) ★ YENİ</w:t>
        <w:br/>
        <w:t>├── test_suite.py            # Test paketi</w:t>
        <w:br/>
        <w:t>├── main.py                  # CLI giriş noktası (10 komut)</w:t>
        <w:br/>
        <w:t>├── requirements.txt         # Bağımlılıklar</w:t>
        <w:br/>
        <w:t>├── crypto_data.db           # SQLite veritabanı</w:t>
        <w:br/>
        <w:t>├── models/                  # Eğitilmiş model dosyaları ★ YENİ</w:t>
        <w:br/>
        <w:t>│   ├── BTCUSDT_1h_random_forest.joblib</w:t>
        <w:br/>
        <w:t>│   ├── BTCUSDT_1h_random_forest_scaler.joblib</w:t>
        <w:br/>
        <w:t>│   ├── BTCUSDT_1h_random_forest_metrics.json</w:t>
        <w:br/>
        <w:t>│   └── ... (toplam 54 dosya)</w:t>
        <w:br/>
        <w:t>└── reports/</w:t>
        <w:br/>
        <w:t xml:space="preserve">    ├── 1_Hafta_Teknik_Rapor.docx</w:t>
        <w:br/>
        <w:t xml:space="preserve">    ├── 2_Hafta_Teknik_Rapor.docx</w:t>
        <w:br/>
        <w:t xml:space="preserve">    ├── 3_Hafta_Teknik_Rapor.docx</w:t>
        <w:br/>
        <w:t xml:space="preserve">    ├── 4_Hafta_Teknik_Rapor.docx</w:t>
        <w:br/>
        <w:t xml:space="preserve">    ├── Test_Raporu.docx</w:t>
        <w:br/>
        <w:t xml:space="preserve">    └── charts/              # Grafik çıktıları</w:t>
      </w:r>
    </w:p>
    <w:p>
      <w:pPr>
        <w:pStyle w:val="Heading2"/>
      </w:pPr>
      <w:r>
        <w:t>10.2 Bağımlılıklar (requirements.txt)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Paket</w:t>
            </w:r>
          </w:p>
        </w:tc>
        <w:tc>
          <w:tcPr>
            <w:tcW w:type="dxa" w:w="2160"/>
          </w:tcPr>
          <w:p>
            <w:r>
              <w:rPr>
                <w:b/>
              </w:rPr>
              <w:t>Minimum Versiyon</w:t>
            </w:r>
          </w:p>
        </w:tc>
        <w:tc>
          <w:tcPr>
            <w:tcW w:type="dxa" w:w="2160"/>
          </w:tcPr>
          <w:p>
            <w:r>
              <w:rPr>
                <w:b/>
              </w:rPr>
              <w:t>Hafta</w:t>
            </w:r>
          </w:p>
        </w:tc>
        <w:tc>
          <w:tcPr>
            <w:tcW w:type="dxa" w:w="2160"/>
          </w:tcPr>
          <w:p>
            <w:r>
              <w:rPr>
                <w:b/>
              </w:rPr>
              <w:t>Kullanım</w:t>
            </w:r>
          </w:p>
        </w:tc>
      </w:tr>
      <w:tr>
        <w:tc>
          <w:tcPr>
            <w:tcW w:type="dxa" w:w="2160"/>
          </w:tcPr>
          <w:p>
            <w:r>
              <w:t>requests</w:t>
            </w:r>
          </w:p>
        </w:tc>
        <w:tc>
          <w:tcPr>
            <w:tcW w:type="dxa" w:w="2160"/>
          </w:tcPr>
          <w:p>
            <w:r>
              <w:t>≥ 2.31.0</w:t>
            </w:r>
          </w:p>
        </w:tc>
        <w:tc>
          <w:tcPr>
            <w:tcW w:type="dxa" w:w="2160"/>
          </w:tcPr>
          <w:p>
            <w:r>
              <w:t>1</w:t>
            </w:r>
          </w:p>
        </w:tc>
        <w:tc>
          <w:tcPr>
            <w:tcW w:type="dxa" w:w="2160"/>
          </w:tcPr>
          <w:p>
            <w:r>
              <w:t>HTTP istekleri (Binance &amp; CoinGecko API)</w:t>
            </w:r>
          </w:p>
        </w:tc>
      </w:tr>
      <w:tr>
        <w:tc>
          <w:tcPr>
            <w:tcW w:type="dxa" w:w="2160"/>
          </w:tcPr>
          <w:p>
            <w:r>
              <w:t>pandas</w:t>
            </w:r>
          </w:p>
        </w:tc>
        <w:tc>
          <w:tcPr>
            <w:tcW w:type="dxa" w:w="2160"/>
          </w:tcPr>
          <w:p>
            <w:r>
              <w:t>≥ 2.1.0</w:t>
            </w:r>
          </w:p>
        </w:tc>
        <w:tc>
          <w:tcPr>
            <w:tcW w:type="dxa" w:w="2160"/>
          </w:tcPr>
          <w:p>
            <w:r>
              <w:t>2</w:t>
            </w:r>
          </w:p>
        </w:tc>
        <w:tc>
          <w:tcPr>
            <w:tcW w:type="dxa" w:w="2160"/>
          </w:tcPr>
          <w:p>
            <w:r>
              <w:t>Veri önişleme, DataFrame işlemleri</w:t>
            </w:r>
          </w:p>
        </w:tc>
      </w:tr>
      <w:tr>
        <w:tc>
          <w:tcPr>
            <w:tcW w:type="dxa" w:w="2160"/>
          </w:tcPr>
          <w:p>
            <w:r>
              <w:t>numpy</w:t>
            </w:r>
          </w:p>
        </w:tc>
        <w:tc>
          <w:tcPr>
            <w:tcW w:type="dxa" w:w="2160"/>
          </w:tcPr>
          <w:p>
            <w:r>
              <w:t>≥ 1.26.0</w:t>
            </w:r>
          </w:p>
        </w:tc>
        <w:tc>
          <w:tcPr>
            <w:tcW w:type="dxa" w:w="2160"/>
          </w:tcPr>
          <w:p>
            <w:r>
              <w:t>2</w:t>
            </w:r>
          </w:p>
        </w:tc>
        <w:tc>
          <w:tcPr>
            <w:tcW w:type="dxa" w:w="2160"/>
          </w:tcPr>
          <w:p>
            <w:r>
              <w:t>Sayısal hesaplamalar, gösterge formülleri</w:t>
            </w:r>
          </w:p>
        </w:tc>
      </w:tr>
      <w:tr>
        <w:tc>
          <w:tcPr>
            <w:tcW w:type="dxa" w:w="2160"/>
          </w:tcPr>
          <w:p>
            <w:r>
              <w:t>matplotlib</w:t>
            </w:r>
          </w:p>
        </w:tc>
        <w:tc>
          <w:tcPr>
            <w:tcW w:type="dxa" w:w="2160"/>
          </w:tcPr>
          <w:p>
            <w:r>
              <w:t>≥ 3.8.0</w:t>
            </w:r>
          </w:p>
        </w:tc>
        <w:tc>
          <w:tcPr>
            <w:tcW w:type="dxa" w:w="2160"/>
          </w:tcPr>
          <w:p>
            <w:r>
              <w:t>3</w:t>
            </w:r>
          </w:p>
        </w:tc>
        <w:tc>
          <w:tcPr>
            <w:tcW w:type="dxa" w:w="2160"/>
          </w:tcPr>
          <w:p>
            <w:r>
              <w:t>Grafik ve dashboard oluşturma</w:t>
            </w:r>
          </w:p>
        </w:tc>
      </w:tr>
      <w:tr>
        <w:tc>
          <w:tcPr>
            <w:tcW w:type="dxa" w:w="2160"/>
          </w:tcPr>
          <w:p>
            <w:r>
              <w:t>scikit-learn</w:t>
            </w:r>
          </w:p>
        </w:tc>
        <w:tc>
          <w:tcPr>
            <w:tcW w:type="dxa" w:w="2160"/>
          </w:tcPr>
          <w:p>
            <w:r>
              <w:t>≥ 1.3.0</w:t>
            </w:r>
          </w:p>
        </w:tc>
        <w:tc>
          <w:tcPr>
            <w:tcW w:type="dxa" w:w="2160"/>
          </w:tcPr>
          <w:p>
            <w:r>
              <w:t>4 (YENİ)</w:t>
            </w:r>
          </w:p>
        </w:tc>
        <w:tc>
          <w:tcPr>
            <w:tcW w:type="dxa" w:w="2160"/>
          </w:tcPr>
          <w:p>
            <w:r>
              <w:t>Random Forest, Gradient Boosting, metrikler, StandardScaler</w:t>
            </w:r>
          </w:p>
        </w:tc>
      </w:tr>
      <w:tr>
        <w:tc>
          <w:tcPr>
            <w:tcW w:type="dxa" w:w="2160"/>
          </w:tcPr>
          <w:p>
            <w:r>
              <w:t>joblib</w:t>
            </w:r>
          </w:p>
        </w:tc>
        <w:tc>
          <w:tcPr>
            <w:tcW w:type="dxa" w:w="2160"/>
          </w:tcPr>
          <w:p>
            <w:r>
              <w:t>≥ 1.3.0</w:t>
            </w:r>
          </w:p>
        </w:tc>
        <w:tc>
          <w:tcPr>
            <w:tcW w:type="dxa" w:w="2160"/>
          </w:tcPr>
          <w:p>
            <w:r>
              <w:t>4 (YENİ)</w:t>
            </w:r>
          </w:p>
        </w:tc>
        <w:tc>
          <w:tcPr>
            <w:tcW w:type="dxa" w:w="2160"/>
          </w:tcPr>
          <w:p>
            <w:r>
              <w:t>Model serileştirme (kaydet/yükle)</w:t>
            </w:r>
          </w:p>
        </w:tc>
      </w:tr>
    </w:tbl>
    <w:p>
      <w:pPr>
        <w:pStyle w:val="Heading2"/>
      </w:pPr>
      <w:r>
        <w:t>10.3 Veritabanı Tabloları (4. Hafta Sonu)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Tablo</w:t>
            </w:r>
          </w:p>
        </w:tc>
        <w:tc>
          <w:tcPr>
            <w:tcW w:type="dxa" w:w="2160"/>
          </w:tcPr>
          <w:p>
            <w:r>
              <w:rPr>
                <w:b/>
              </w:rPr>
              <w:t>Hafta</w:t>
            </w:r>
          </w:p>
        </w:tc>
        <w:tc>
          <w:tcPr>
            <w:tcW w:type="dxa" w:w="2160"/>
          </w:tcPr>
          <w:p>
            <w:r>
              <w:rPr>
                <w:b/>
              </w:rPr>
              <w:t>Açıklama</w:t>
            </w:r>
          </w:p>
        </w:tc>
      </w:tr>
      <w:tr>
        <w:tc>
          <w:tcPr>
            <w:tcW w:type="dxa" w:w="2160"/>
          </w:tcPr>
          <w:p>
            <w:r>
              <w:t>1</w:t>
            </w:r>
          </w:p>
        </w:tc>
        <w:tc>
          <w:tcPr>
            <w:tcW w:type="dxa" w:w="2160"/>
          </w:tcPr>
          <w:p>
            <w:r>
              <w:t>klines</w:t>
            </w:r>
          </w:p>
        </w:tc>
        <w:tc>
          <w:tcPr>
            <w:tcW w:type="dxa" w:w="2160"/>
          </w:tcPr>
          <w:p>
            <w:r>
              <w:t>1</w:t>
            </w:r>
          </w:p>
        </w:tc>
        <w:tc>
          <w:tcPr>
            <w:tcW w:type="dxa" w:w="2160"/>
          </w:tcPr>
          <w:p>
            <w:r>
              <w:t>Kline (OHLCV) mum verileri</w:t>
            </w:r>
          </w:p>
        </w:tc>
      </w:tr>
      <w:tr>
        <w:tc>
          <w:tcPr>
            <w:tcW w:type="dxa" w:w="2160"/>
          </w:tcPr>
          <w:p>
            <w:r>
              <w:t>2</w:t>
            </w:r>
          </w:p>
        </w:tc>
        <w:tc>
          <w:tcPr>
            <w:tcW w:type="dxa" w:w="2160"/>
          </w:tcPr>
          <w:p>
            <w:r>
              <w:t>price_snapshots</w:t>
            </w:r>
          </w:p>
        </w:tc>
        <w:tc>
          <w:tcPr>
            <w:tcW w:type="dxa" w:w="2160"/>
          </w:tcPr>
          <w:p>
            <w:r>
              <w:t>1</w:t>
            </w:r>
          </w:p>
        </w:tc>
        <w:tc>
          <w:tcPr>
            <w:tcW w:type="dxa" w:w="2160"/>
          </w:tcPr>
          <w:p>
            <w:r>
              <w:t>Anlık fiyat kaydı</w:t>
            </w:r>
          </w:p>
        </w:tc>
      </w:tr>
      <w:tr>
        <w:tc>
          <w:tcPr>
            <w:tcW w:type="dxa" w:w="2160"/>
          </w:tcPr>
          <w:p>
            <w:r>
              <w:t>3</w:t>
            </w:r>
          </w:p>
        </w:tc>
        <w:tc>
          <w:tcPr>
            <w:tcW w:type="dxa" w:w="2160"/>
          </w:tcPr>
          <w:p>
            <w:r>
              <w:t>market_data</w:t>
            </w:r>
          </w:p>
        </w:tc>
        <w:tc>
          <w:tcPr>
            <w:tcW w:type="dxa" w:w="2160"/>
          </w:tcPr>
          <w:p>
            <w:r>
              <w:t>1</w:t>
            </w:r>
          </w:p>
        </w:tc>
        <w:tc>
          <w:tcPr>
            <w:tcW w:type="dxa" w:w="2160"/>
          </w:tcPr>
          <w:p>
            <w:r>
              <w:t>CoinGecko piyasa verisi</w:t>
            </w:r>
          </w:p>
        </w:tc>
      </w:tr>
      <w:tr>
        <w:tc>
          <w:tcPr>
            <w:tcW w:type="dxa" w:w="2160"/>
          </w:tcPr>
          <w:p>
            <w:r>
              <w:t>4</w:t>
            </w:r>
          </w:p>
        </w:tc>
        <w:tc>
          <w:tcPr>
            <w:tcW w:type="dxa" w:w="2160"/>
          </w:tcPr>
          <w:p>
            <w:r>
              <w:t>analysis_results</w:t>
            </w:r>
          </w:p>
        </w:tc>
        <w:tc>
          <w:tcPr>
            <w:tcW w:type="dxa" w:w="2160"/>
          </w:tcPr>
          <w:p>
            <w:r>
              <w:t>2</w:t>
            </w:r>
          </w:p>
        </w:tc>
        <w:tc>
          <w:tcPr>
            <w:tcW w:type="dxa" w:w="2160"/>
          </w:tcPr>
          <w:p>
            <w:r>
              <w:t>Veri kalite analiz sonuçları</w:t>
            </w:r>
          </w:p>
        </w:tc>
      </w:tr>
      <w:tr>
        <w:tc>
          <w:tcPr>
            <w:tcW w:type="dxa" w:w="2160"/>
          </w:tcPr>
          <w:p>
            <w:r>
              <w:t>5</w:t>
            </w:r>
          </w:p>
        </w:tc>
        <w:tc>
          <w:tcPr>
            <w:tcW w:type="dxa" w:w="2160"/>
          </w:tcPr>
          <w:p>
            <w:r>
              <w:t>indicators</w:t>
            </w:r>
          </w:p>
        </w:tc>
        <w:tc>
          <w:tcPr>
            <w:tcW w:type="dxa" w:w="2160"/>
          </w:tcPr>
          <w:p>
            <w:r>
              <w:t>2</w:t>
            </w:r>
          </w:p>
        </w:tc>
        <w:tc>
          <w:tcPr>
            <w:tcW w:type="dxa" w:w="2160"/>
          </w:tcPr>
          <w:p>
            <w:r>
              <w:t>Teknik gösterge değerleri</w:t>
            </w:r>
          </w:p>
        </w:tc>
      </w:tr>
      <w:tr>
        <w:tc>
          <w:tcPr>
            <w:tcW w:type="dxa" w:w="2160"/>
          </w:tcPr>
          <w:p>
            <w:r>
              <w:t>6</w:t>
            </w:r>
          </w:p>
        </w:tc>
        <w:tc>
          <w:tcPr>
            <w:tcW w:type="dxa" w:w="2160"/>
          </w:tcPr>
          <w:p>
            <w:r>
              <w:t>signals</w:t>
            </w:r>
          </w:p>
        </w:tc>
        <w:tc>
          <w:tcPr>
            <w:tcW w:type="dxa" w:w="2160"/>
          </w:tcPr>
          <w:p>
            <w:r>
              <w:t>3</w:t>
            </w:r>
          </w:p>
        </w:tc>
        <w:tc>
          <w:tcPr>
            <w:tcW w:type="dxa" w:w="2160"/>
          </w:tcPr>
          <w:p>
            <w:r>
              <w:t>Alım/satım sinyalleri</w:t>
            </w:r>
          </w:p>
        </w:tc>
      </w:tr>
      <w:tr>
        <w:tc>
          <w:tcPr>
            <w:tcW w:type="dxa" w:w="2160"/>
          </w:tcPr>
          <w:p>
            <w:r>
              <w:t>7</w:t>
            </w:r>
          </w:p>
        </w:tc>
        <w:tc>
          <w:tcPr>
            <w:tcW w:type="dxa" w:w="2160"/>
          </w:tcPr>
          <w:p>
            <w:r>
              <w:t>predictions</w:t>
            </w:r>
          </w:p>
        </w:tc>
        <w:tc>
          <w:tcPr>
            <w:tcW w:type="dxa" w:w="2160"/>
          </w:tcPr>
          <w:p>
            <w:r>
              <w:t>4 (YENİ)</w:t>
            </w:r>
          </w:p>
        </w:tc>
        <w:tc>
          <w:tcPr>
            <w:tcW w:type="dxa" w:w="2160"/>
          </w:tcPr>
          <w:p>
            <w:r>
              <w:t>ML model tahminleri</w:t>
            </w:r>
          </w:p>
        </w:tc>
      </w:tr>
    </w:tbl>
    <w:p>
      <w:pPr>
        <w:pStyle w:val="Heading1"/>
      </w:pPr>
      <w:r>
        <w:t>11. Test ve Doğrulama</w:t>
      </w:r>
    </w:p>
    <w:p>
      <w:pPr>
        <w:pStyle w:val="Heading2"/>
      </w:pPr>
      <w:r>
        <w:t>11.1 Syntax Kontrolü</w:t>
      </w:r>
    </w:p>
    <w:p>
      <w:r>
        <w:t>Tüm Python dosyaları py -m py_compile komutuyla derleme kontrolünden geçirilmiştir. Hiçbir syntax hatası tespit edilmemiştir.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Dosya</w:t>
            </w:r>
          </w:p>
        </w:tc>
        <w:tc>
          <w:tcPr>
            <w:tcW w:type="dxa" w:w="4320"/>
          </w:tcPr>
          <w:p>
            <w:r>
              <w:rPr>
                <w:b/>
              </w:rPr>
              <w:t>Durum</w:t>
            </w:r>
          </w:p>
        </w:tc>
      </w:tr>
      <w:tr>
        <w:tc>
          <w:tcPr>
            <w:tcW w:type="dxa" w:w="4320"/>
          </w:tcPr>
          <w:p>
            <w:r>
              <w:t>ml_model.py</w:t>
            </w:r>
          </w:p>
        </w:tc>
        <w:tc>
          <w:tcPr>
            <w:tcW w:type="dxa" w:w="4320"/>
          </w:tcPr>
          <w:p>
            <w:r>
              <w:t>✅ Başarılı</w:t>
            </w:r>
          </w:p>
        </w:tc>
      </w:tr>
      <w:tr>
        <w:tc>
          <w:tcPr>
            <w:tcW w:type="dxa" w:w="4320"/>
          </w:tcPr>
          <w:p>
            <w:r>
              <w:t>config.py</w:t>
            </w:r>
          </w:p>
        </w:tc>
        <w:tc>
          <w:tcPr>
            <w:tcW w:type="dxa" w:w="4320"/>
          </w:tcPr>
          <w:p>
            <w:r>
              <w:t>✅ Başarılı</w:t>
            </w:r>
          </w:p>
        </w:tc>
      </w:tr>
      <w:tr>
        <w:tc>
          <w:tcPr>
            <w:tcW w:type="dxa" w:w="4320"/>
          </w:tcPr>
          <w:p>
            <w:r>
              <w:t>database.py</w:t>
            </w:r>
          </w:p>
        </w:tc>
        <w:tc>
          <w:tcPr>
            <w:tcW w:type="dxa" w:w="4320"/>
          </w:tcPr>
          <w:p>
            <w:r>
              <w:t>✅ Başarılı</w:t>
            </w:r>
          </w:p>
        </w:tc>
      </w:tr>
      <w:tr>
        <w:tc>
          <w:tcPr>
            <w:tcW w:type="dxa" w:w="4320"/>
          </w:tcPr>
          <w:p>
            <w:r>
              <w:t>main.py</w:t>
            </w:r>
          </w:p>
        </w:tc>
        <w:tc>
          <w:tcPr>
            <w:tcW w:type="dxa" w:w="4320"/>
          </w:tcPr>
          <w:p>
            <w:r>
              <w:t>✅ Başarılı</w:t>
            </w:r>
          </w:p>
        </w:tc>
      </w:tr>
      <w:tr>
        <w:tc>
          <w:tcPr>
            <w:tcW w:type="dxa" w:w="4320"/>
          </w:tcPr>
          <w:p>
            <w:r>
              <w:t>requirements.txt</w:t>
            </w:r>
          </w:p>
        </w:tc>
        <w:tc>
          <w:tcPr>
            <w:tcW w:type="dxa" w:w="4320"/>
          </w:tcPr>
          <w:p>
            <w:r>
              <w:t>✅ Güncel</w:t>
            </w:r>
          </w:p>
        </w:tc>
      </w:tr>
    </w:tbl>
    <w:p>
      <w:pPr>
        <w:pStyle w:val="Heading2"/>
      </w:pPr>
      <w:r>
        <w:t>11.2 Bağımlılık Doğrulaması</w:t>
      </w:r>
    </w:p>
    <w:p>
      <w:r>
        <w:t>scikit-learn ve joblib kütüphaneleri başarıyla kurulmuş ve import testlerinden geçirilmiştir. Tüm ML fonksiyonları hatasız çalışmaktadır.</w:t>
      </w:r>
    </w:p>
    <w:p>
      <w:pPr>
        <w:pStyle w:val="Heading2"/>
      </w:pPr>
      <w:r>
        <w:t>11.3 Model Eğitim Doğrulaması</w:t>
      </w:r>
    </w:p>
    <w:p>
      <w:r>
        <w:t>18 model başarıyla eğitilmiş, models/ dizinine kaydedilmiş ve predict komutuyla yüklenip tahmin üretilmiştir. Tüm pipeline uçtan uca (end-to-end) test edilmiştir.</w:t>
      </w:r>
    </w:p>
    <w:p>
      <w:pPr>
        <w:pStyle w:val="Heading2"/>
      </w:pPr>
      <w:r>
        <w:t>11.4 Veritabanı Doğrulaması</w:t>
      </w:r>
    </w:p>
    <w:p>
      <w:r>
        <w:t>predictions tablosu başarıyla oluşturulmuş ve 18 adet tahmin kaydı veritabanına yazılmıştır. get_predictions() ve get_db_stats() fonksiyonları doğrulanmıştır.</w:t>
      </w:r>
    </w:p>
    <w:p>
      <w:pPr>
        <w:pStyle w:val="Heading1"/>
      </w:pPr>
      <w:r>
        <w:t>12. Sonuç ve Gelecek Hafta Planı</w:t>
      </w:r>
    </w:p>
    <w:p>
      <w:pPr>
        <w:pStyle w:val="Heading2"/>
      </w:pPr>
      <w:r>
        <w:t>12.1 Bu Hafta Kazanımları</w:t>
      </w:r>
    </w:p>
    <w:p>
      <w:pPr>
        <w:pStyle w:val="ListBullet"/>
      </w:pPr>
      <w:r>
        <w:t>17 farklı özellik ile kapsamlı feature engineering tamamlandı</w:t>
      </w:r>
    </w:p>
    <w:p>
      <w:pPr>
        <w:pStyle w:val="ListBullet"/>
      </w:pPr>
      <w:r>
        <w:t>Random Forest ve Gradient Boosting olmak üzere 2 ensemble algoritma uygulandı</w:t>
      </w:r>
    </w:p>
    <w:p>
      <w:pPr>
        <w:pStyle w:val="ListBullet"/>
      </w:pPr>
      <w:r>
        <w:t>Toplam 18 model (3 sembol × 3 interval × 2 model) eğitildi ve değerlendirildi</w:t>
      </w:r>
    </w:p>
    <w:p>
      <w:pPr>
        <w:pStyle w:val="ListBullet"/>
      </w:pPr>
      <w:r>
        <w:t>Zaman serisi uyumlu train/test ayrımı ile veri sızıntısı önlendi</w:t>
      </w:r>
    </w:p>
    <w:p>
      <w:pPr>
        <w:pStyle w:val="ListBullet"/>
      </w:pPr>
      <w:r>
        <w:t>Feature importance analizi ile model yorumlanabilirliği sağlandı</w:t>
      </w:r>
    </w:p>
    <w:p>
      <w:pPr>
        <w:pStyle w:val="ListBullet"/>
      </w:pPr>
      <w:r>
        <w:t>Model persistence (joblib) ile modeller kalıcı olarak kaydedildi</w:t>
      </w:r>
    </w:p>
    <w:p>
      <w:pPr>
        <w:pStyle w:val="ListBullet"/>
      </w:pPr>
      <w:r>
        <w:t>Tahmin sonuçları veritabanına kaydedilerek izlenebilirlik oluşturuldu</w:t>
      </w:r>
    </w:p>
    <w:p>
      <w:pPr>
        <w:pStyle w:val="ListBullet"/>
      </w:pPr>
      <w:r>
        <w:t>CLI'ya train ve predict komutları eklenerek toplam 10 komuta ulaşıldı</w:t>
      </w:r>
    </w:p>
    <w:p>
      <w:pPr>
        <w:pStyle w:val="Heading2"/>
      </w:pPr>
      <w:r>
        <w:t>12.2 Kod İstatistikleri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Dosya</w:t>
            </w:r>
          </w:p>
        </w:tc>
        <w:tc>
          <w:tcPr>
            <w:tcW w:type="dxa" w:w="2160"/>
          </w:tcPr>
          <w:p>
            <w:r>
              <w:rPr>
                <w:b/>
              </w:rPr>
              <w:t>Satır Sayısı</w:t>
            </w:r>
          </w:p>
        </w:tc>
        <w:tc>
          <w:tcPr>
            <w:tcW w:type="dxa" w:w="2160"/>
          </w:tcPr>
          <w:p>
            <w:r>
              <w:rPr>
                <w:b/>
              </w:rPr>
              <w:t>Fonksiyon Sayısı</w:t>
            </w:r>
          </w:p>
        </w:tc>
        <w:tc>
          <w:tcPr>
            <w:tcW w:type="dxa" w:w="2160"/>
          </w:tcPr>
          <w:p>
            <w:r>
              <w:rPr>
                <w:b/>
              </w:rPr>
              <w:t>Bu Hafta Eklenen</w:t>
            </w:r>
          </w:p>
        </w:tc>
      </w:tr>
      <w:tr>
        <w:tc>
          <w:tcPr>
            <w:tcW w:type="dxa" w:w="2160"/>
          </w:tcPr>
          <w:p>
            <w:r>
              <w:t>ml_model.py</w:t>
            </w:r>
          </w:p>
        </w:tc>
        <w:tc>
          <w:tcPr>
            <w:tcW w:type="dxa" w:w="2160"/>
          </w:tcPr>
          <w:p>
            <w:r>
              <w:t>~627</w:t>
            </w:r>
          </w:p>
        </w:tc>
        <w:tc>
          <w:tcPr>
            <w:tcW w:type="dxa" w:w="2160"/>
          </w:tcPr>
          <w:p>
            <w:r>
              <w:t>12</w:t>
            </w:r>
          </w:p>
        </w:tc>
        <w:tc>
          <w:tcPr>
            <w:tcW w:type="dxa" w:w="2160"/>
          </w:tcPr>
          <w:p>
            <w:r>
              <w:t>YENİ</w:t>
            </w:r>
          </w:p>
        </w:tc>
      </w:tr>
      <w:tr>
        <w:tc>
          <w:tcPr>
            <w:tcW w:type="dxa" w:w="2160"/>
          </w:tcPr>
          <w:p>
            <w:r>
              <w:t>config.py</w:t>
            </w:r>
          </w:p>
        </w:tc>
        <w:tc>
          <w:tcPr>
            <w:tcW w:type="dxa" w:w="2160"/>
          </w:tcPr>
          <w:p>
            <w:r>
              <w:t>~75</w:t>
            </w:r>
          </w:p>
        </w:tc>
        <w:tc>
          <w:tcPr>
            <w:tcW w:type="dxa" w:w="2160"/>
          </w:tcPr>
          <w:p>
            <w:r>
              <w:t>—</w:t>
            </w:r>
          </w:p>
        </w:tc>
        <w:tc>
          <w:tcPr>
            <w:tcW w:type="dxa" w:w="2160"/>
          </w:tcPr>
          <w:p>
            <w:r>
              <w:t>+22 satır (ML parametreleri)</w:t>
            </w:r>
          </w:p>
        </w:tc>
      </w:tr>
      <w:tr>
        <w:tc>
          <w:tcPr>
            <w:tcW w:type="dxa" w:w="2160"/>
          </w:tcPr>
          <w:p>
            <w:r>
              <w:t>database.py</w:t>
            </w:r>
          </w:p>
        </w:tc>
        <w:tc>
          <w:tcPr>
            <w:tcW w:type="dxa" w:w="2160"/>
          </w:tcPr>
          <w:p>
            <w:r>
              <w:t>~430</w:t>
            </w:r>
          </w:p>
        </w:tc>
        <w:tc>
          <w:tcPr>
            <w:tcW w:type="dxa" w:w="2160"/>
          </w:tcPr>
          <w:p>
            <w:r>
              <w:t>12 (+2)</w:t>
            </w:r>
          </w:p>
        </w:tc>
        <w:tc>
          <w:tcPr>
            <w:tcW w:type="dxa" w:w="2160"/>
          </w:tcPr>
          <w:p>
            <w:r>
              <w:t>+40 satır (predictions tablosu)</w:t>
            </w:r>
          </w:p>
        </w:tc>
      </w:tr>
      <w:tr>
        <w:tc>
          <w:tcPr>
            <w:tcW w:type="dxa" w:w="2160"/>
          </w:tcPr>
          <w:p>
            <w:r>
              <w:t>main.py</w:t>
            </w:r>
          </w:p>
        </w:tc>
        <w:tc>
          <w:tcPr>
            <w:tcW w:type="dxa" w:w="2160"/>
          </w:tcPr>
          <w:p>
            <w:r>
              <w:t>~470</w:t>
            </w:r>
          </w:p>
        </w:tc>
        <w:tc>
          <w:tcPr>
            <w:tcW w:type="dxa" w:w="2160"/>
          </w:tcPr>
          <w:p>
            <w:r>
              <w:t>12 (+2)</w:t>
            </w:r>
          </w:p>
        </w:tc>
        <w:tc>
          <w:tcPr>
            <w:tcW w:type="dxa" w:w="2160"/>
          </w:tcPr>
          <w:p>
            <w:r>
              <w:t>+80 satır (train/predict komutları)</w:t>
            </w:r>
          </w:p>
        </w:tc>
      </w:tr>
      <w:tr>
        <w:tc>
          <w:tcPr>
            <w:tcW w:type="dxa" w:w="2160"/>
          </w:tcPr>
          <w:p>
            <w:r>
              <w:t>requirements.txt</w:t>
            </w:r>
          </w:p>
        </w:tc>
        <w:tc>
          <w:tcPr>
            <w:tcW w:type="dxa" w:w="2160"/>
          </w:tcPr>
          <w:p>
            <w:r>
              <w:t>25</w:t>
            </w:r>
          </w:p>
        </w:tc>
        <w:tc>
          <w:tcPr>
            <w:tcW w:type="dxa" w:w="2160"/>
          </w:tcPr>
          <w:p>
            <w:r>
              <w:t>—</w:t>
            </w:r>
          </w:p>
        </w:tc>
        <w:tc>
          <w:tcPr>
            <w:tcW w:type="dxa" w:w="2160"/>
          </w:tcPr>
          <w:p>
            <w:r>
              <w:t>+3 satır (scikit-learn, joblib)</w:t>
            </w:r>
          </w:p>
        </w:tc>
      </w:tr>
      <w:tr>
        <w:tc>
          <w:tcPr>
            <w:tcW w:type="dxa" w:w="2160"/>
          </w:tcPr>
          <w:p>
            <w:r>
              <w:t>Toplam Proje</w:t>
            </w:r>
          </w:p>
        </w:tc>
        <w:tc>
          <w:tcPr>
            <w:tcW w:type="dxa" w:w="2160"/>
          </w:tcPr>
          <w:p>
            <w:r>
              <w:t>~3000+</w:t>
            </w:r>
          </w:p>
        </w:tc>
        <w:tc>
          <w:tcPr>
            <w:tcW w:type="dxa" w:w="2160"/>
          </w:tcPr>
          <w:p>
            <w:r>
              <w:t>60+</w:t>
            </w:r>
          </w:p>
        </w:tc>
        <w:tc>
          <w:tcPr>
            <w:tcW w:type="dxa" w:w="2160"/>
          </w:tcPr>
          <w:p>
            <w:r>
              <w:t>—</w:t>
            </w:r>
          </w:p>
        </w:tc>
      </w:tr>
    </w:tbl>
    <w:p>
      <w:pPr>
        <w:pStyle w:val="Heading2"/>
      </w:pPr>
      <w:r>
        <w:t>12.3 Gelecek Hafta Planı (5. Hafta)</w:t>
      </w:r>
    </w:p>
    <w:p>
      <w:r>
        <w:t>5. haftada özellik mühendisliğinin derinleştirilmesi ve model optimizasyonu planlanmaktadır:</w:t>
      </w:r>
    </w:p>
    <w:p>
      <w:pPr>
        <w:pStyle w:val="ListBullet"/>
      </w:pPr>
      <w:r>
        <w:t>Plotly ile interaktif veri görselleştirme dashboard'u oluşturma</w:t>
      </w:r>
    </w:p>
    <w:p>
      <w:pPr>
        <w:pStyle w:val="ListBullet"/>
      </w:pPr>
      <w:r>
        <w:t>Korelasyon analizi yaparak düşük katkılı özellikleri eleme</w:t>
      </w:r>
    </w:p>
    <w:p>
      <w:pPr>
        <w:pStyle w:val="ListBullet"/>
      </w:pPr>
      <w:r>
        <w:t>Rolling window özellikleri (7, 14, 30 gün) ekleme</w:t>
      </w:r>
    </w:p>
    <w:p>
      <w:pPr>
        <w:pStyle w:val="ListBullet"/>
      </w:pPr>
      <w:r>
        <w:t>Volatilite bazlı ek özellikler (ATR oranı, standard deviation) ekleme</w:t>
      </w:r>
    </w:p>
    <w:p>
      <w:pPr>
        <w:pStyle w:val="ListBullet"/>
      </w:pPr>
      <w:r>
        <w:t>Cross-validation ile daha güvenilir performans tahmini</w:t>
      </w:r>
    </w:p>
    <w:p>
      <w:pPr>
        <w:pStyle w:val="ListBullet"/>
      </w:pPr>
      <w:r>
        <w:t>GridSearch/RandomSearch ile hyperparameter tuning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